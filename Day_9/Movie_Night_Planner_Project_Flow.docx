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6"/>
        </w:rPr>
        <w:t>MOVIE NIGHT PLANNER</w:t>
      </w:r>
    </w:p>
    <w:p>
      <w:pPr>
        <w:jc w:val="center"/>
      </w:pPr>
      <w:r>
        <w:rPr>
          <w:i/>
          <w:sz w:val="24"/>
        </w:rPr>
        <w:t>Project Flow, Data Flow, Routes &amp; Functions</w:t>
      </w:r>
    </w:p>
    <w:p>
      <w:r>
        <w:t>Technology: Python • Flask • MySQL • HTML • CSS</w:t>
      </w:r>
    </w:p>
    <w:p>
      <w:pPr>
        <w:pStyle w:val="Heading1"/>
      </w:pPr>
      <w:r>
        <w:t>1. Project Overview</w:t>
      </w:r>
    </w:p>
    <w:p>
      <w:r>
        <w:t>Movie Night Planner is a web application where users can register, log in, add movies, upload movie posters, like or unlike movies, and view the most-liked movies. Flask handles requests and application rules, while MySQL stores user and movie information.</w:t>
      </w:r>
    </w:p>
    <w:p>
      <w:pPr>
        <w:pStyle w:val="Heading1"/>
      </w:pPr>
      <w:r>
        <w:t>2. Overall Project Flow</w:t>
      </w:r>
    </w:p>
    <w:p>
      <w:pPr>
        <w:pStyle w:val="ListNumber"/>
      </w:pPr>
      <w:r>
        <w:rPr>
          <w:b/>
        </w:rPr>
        <w:t xml:space="preserve">1. Frontend: </w:t>
      </w:r>
      <w:r>
        <w:t>The user opens an HTML page and submits a form or clicks an action.</w:t>
      </w:r>
    </w:p>
    <w:p>
      <w:pPr>
        <w:pStyle w:val="ListNumber"/>
      </w:pPr>
      <w:r>
        <w:rPr>
          <w:b/>
        </w:rPr>
        <w:t xml:space="preserve">2. Flask route: </w:t>
      </w:r>
      <w:r>
        <w:t>Flask receives the request and runs the matching route function.</w:t>
      </w:r>
    </w:p>
    <w:p>
      <w:pPr>
        <w:pStyle w:val="ListNumber"/>
      </w:pPr>
      <w:r>
        <w:rPr>
          <w:b/>
        </w:rPr>
        <w:t xml:space="preserve">3. Validation and security: </w:t>
      </w:r>
      <w:r>
        <w:t>The application checks input, login permissions and CSRF protection where required.</w:t>
      </w:r>
    </w:p>
    <w:p>
      <w:pPr>
        <w:pStyle w:val="ListNumber"/>
      </w:pPr>
      <w:r>
        <w:rPr>
          <w:b/>
        </w:rPr>
        <w:t xml:space="preserve">4. Data operations: </w:t>
      </w:r>
      <w:r>
        <w:t>Flask reads or updates MySQL and may save or remove a poster file.</w:t>
      </w:r>
    </w:p>
    <w:p>
      <w:pPr>
        <w:pStyle w:val="ListNumber"/>
      </w:pPr>
      <w:r>
        <w:rPr>
          <w:b/>
        </w:rPr>
        <w:t xml:space="preserve">5. Response: </w:t>
      </w:r>
      <w:r>
        <w:t>Flask renders an HTML page or redirects the user to another page.</w:t>
      </w:r>
    </w:p>
    <w:p>
      <w:pPr>
        <w:pStyle w:val="Heading1"/>
      </w:pPr>
      <w:r>
        <w:t>3. Main Data Flows</w:t>
      </w:r>
    </w:p>
    <w:p>
      <w:pPr>
        <w:pStyle w:val="Heading2"/>
      </w:pPr>
      <w:r>
        <w:t>Registration and login</w:t>
      </w:r>
    </w:p>
    <w:p>
      <w:r>
        <w:t>Registration form → register() → validate inputs → hash password → users table. Login form → login() → verify credentials → store user ID in session.</w:t>
      </w:r>
    </w:p>
    <w:p>
      <w:pPr>
        <w:pStyle w:val="Heading2"/>
      </w:pPr>
      <w:r>
        <w:t>Add or edit a movie</w:t>
      </w:r>
    </w:p>
    <w:p>
      <w:r>
        <w:t>Movie form → create_movie() or edit_movie() → validate input → save poster if provided → insert/update the movies table.</w:t>
      </w:r>
    </w:p>
    <w:p>
      <w:pPr>
        <w:pStyle w:val="Heading2"/>
      </w:pPr>
      <w:r>
        <w:t>Like or unlike</w:t>
      </w:r>
    </w:p>
    <w:p>
      <w:r>
        <w:t>Like button → like_movie() → update the likes JSON column in movies → display the updated like count.</w:t>
      </w:r>
    </w:p>
    <w:p>
      <w:pPr>
        <w:pStyle w:val="Heading2"/>
      </w:pPr>
      <w:r>
        <w:t>View winning movies</w:t>
      </w:r>
    </w:p>
    <w:p>
      <w:r>
        <w:t>Winner page → winner() → get movie records and like counts → sort by likes → display the top three.</w:t>
      </w:r>
    </w:p>
    <w:p>
      <w:r>
        <w:t>Database note: this project uses two tables, users and movies. Likes are stored in the movies.likes column; there is no separate likes table.</w:t>
      </w:r>
    </w:p>
    <w:p>
      <w:pPr>
        <w:pStyle w:val="Heading1"/>
      </w:pPr>
      <w:r>
        <w:t>4. Routes (URLs) and Their Functions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URL</w:t>
            </w:r>
          </w:p>
        </w:tc>
        <w:tc>
          <w:tcPr>
            <w:tcW w:type="dxa" w:w="3360"/>
          </w:tcPr>
          <w:p>
            <w:r>
              <w:t>Route function</w:t>
            </w:r>
          </w:p>
        </w:tc>
        <w:tc>
          <w:tcPr>
            <w:tcW w:type="dxa" w:w="3360"/>
          </w:tcPr>
          <w:p>
            <w:r>
              <w:t>Purpose</w:t>
            </w:r>
          </w:p>
        </w:tc>
      </w:tr>
      <w:tr>
        <w:tc>
          <w:tcPr>
            <w:tcW w:type="dxa" w:w="3360"/>
          </w:tcPr>
          <w:p>
            <w:r>
              <w:t>/register</w:t>
            </w:r>
          </w:p>
        </w:tc>
        <w:tc>
          <w:tcPr>
            <w:tcW w:type="dxa" w:w="3360"/>
          </w:tcPr>
          <w:p>
            <w:r>
              <w:t>register()</w:t>
            </w:r>
          </w:p>
        </w:tc>
        <w:tc>
          <w:tcPr>
            <w:tcW w:type="dxa" w:w="3360"/>
          </w:tcPr>
          <w:p>
            <w:r>
              <w:t>Creates a new user account.</w:t>
            </w:r>
          </w:p>
        </w:tc>
      </w:tr>
      <w:tr>
        <w:tc>
          <w:tcPr>
            <w:tcW w:type="dxa" w:w="3360"/>
          </w:tcPr>
          <w:p>
            <w:r>
              <w:t>/login</w:t>
            </w:r>
          </w:p>
        </w:tc>
        <w:tc>
          <w:tcPr>
            <w:tcW w:type="dxa" w:w="3360"/>
          </w:tcPr>
          <w:p>
            <w:r>
              <w:t>login()</w:t>
            </w:r>
          </w:p>
        </w:tc>
        <w:tc>
          <w:tcPr>
            <w:tcW w:type="dxa" w:w="3360"/>
          </w:tcPr>
          <w:p>
            <w:r>
              <w:t>Checks login credentials and starts a session.</w:t>
            </w:r>
          </w:p>
        </w:tc>
      </w:tr>
      <w:tr>
        <w:tc>
          <w:tcPr>
            <w:tcW w:type="dxa" w:w="3360"/>
          </w:tcPr>
          <w:p>
            <w:r>
              <w:t>/logout</w:t>
            </w:r>
          </w:p>
        </w:tc>
        <w:tc>
          <w:tcPr>
            <w:tcW w:type="dxa" w:w="3360"/>
          </w:tcPr>
          <w:p>
            <w:r>
              <w:t>logout()</w:t>
            </w:r>
          </w:p>
        </w:tc>
        <w:tc>
          <w:tcPr>
            <w:tcW w:type="dxa" w:w="3360"/>
          </w:tcPr>
          <w:p>
            <w:r>
              <w:t>Ends the user's session.</w:t>
            </w:r>
          </w:p>
        </w:tc>
      </w:tr>
      <w:tr>
        <w:tc>
          <w:tcPr>
            <w:tcW w:type="dxa" w:w="3360"/>
          </w:tcPr>
          <w:p>
            <w:r>
              <w:t>/</w:t>
            </w:r>
          </w:p>
        </w:tc>
        <w:tc>
          <w:tcPr>
            <w:tcW w:type="dxa" w:w="3360"/>
          </w:tcPr>
          <w:p>
            <w:r>
              <w:t>home()</w:t>
            </w:r>
          </w:p>
        </w:tc>
        <w:tc>
          <w:tcPr>
            <w:tcW w:type="dxa" w:w="3360"/>
          </w:tcPr>
          <w:p>
            <w:r>
              <w:t>Displays movies and supports search/filter options.</w:t>
            </w:r>
          </w:p>
        </w:tc>
      </w:tr>
      <w:tr>
        <w:tc>
          <w:tcPr>
            <w:tcW w:type="dxa" w:w="3360"/>
          </w:tcPr>
          <w:p>
            <w:r>
              <w:t>/movies/&lt;id&gt;</w:t>
            </w:r>
          </w:p>
        </w:tc>
        <w:tc>
          <w:tcPr>
            <w:tcW w:type="dxa" w:w="3360"/>
          </w:tcPr>
          <w:p>
            <w:r>
              <w:t>details()</w:t>
            </w:r>
          </w:p>
        </w:tc>
        <w:tc>
          <w:tcPr>
            <w:tcW w:type="dxa" w:w="3360"/>
          </w:tcPr>
          <w:p>
            <w:r>
              <w:t>Shows details for one movie.</w:t>
            </w:r>
          </w:p>
        </w:tc>
      </w:tr>
      <w:tr>
        <w:tc>
          <w:tcPr>
            <w:tcW w:type="dxa" w:w="3360"/>
          </w:tcPr>
          <w:p>
            <w:r>
              <w:t>/movies/new</w:t>
            </w:r>
          </w:p>
        </w:tc>
        <w:tc>
          <w:tcPr>
            <w:tcW w:type="dxa" w:w="3360"/>
          </w:tcPr>
          <w:p>
            <w:r>
              <w:t>create_movie()</w:t>
            </w:r>
          </w:p>
        </w:tc>
        <w:tc>
          <w:tcPr>
            <w:tcW w:type="dxa" w:w="3360"/>
          </w:tcPr>
          <w:p>
            <w:r>
              <w:t>Adds a movie and optional poster.</w:t>
            </w:r>
          </w:p>
        </w:tc>
      </w:tr>
      <w:tr>
        <w:tc>
          <w:tcPr>
            <w:tcW w:type="dxa" w:w="3360"/>
          </w:tcPr>
          <w:p>
            <w:r>
              <w:t>/movies/&lt;id&gt;/edit</w:t>
            </w:r>
          </w:p>
        </w:tc>
        <w:tc>
          <w:tcPr>
            <w:tcW w:type="dxa" w:w="3360"/>
          </w:tcPr>
          <w:p>
            <w:r>
              <w:t>edit_movie()</w:t>
            </w:r>
          </w:p>
        </w:tc>
        <w:tc>
          <w:tcPr>
            <w:tcW w:type="dxa" w:w="3360"/>
          </w:tcPr>
          <w:p>
            <w:r>
              <w:t>Edits a movie owned by the logged-in user.</w:t>
            </w:r>
          </w:p>
        </w:tc>
      </w:tr>
      <w:tr>
        <w:tc>
          <w:tcPr>
            <w:tcW w:type="dxa" w:w="3360"/>
          </w:tcPr>
          <w:p>
            <w:r>
              <w:t>/movies/&lt;id&gt;/delete</w:t>
            </w:r>
          </w:p>
        </w:tc>
        <w:tc>
          <w:tcPr>
            <w:tcW w:type="dxa" w:w="3360"/>
          </w:tcPr>
          <w:p>
            <w:r>
              <w:t>delete_movie()</w:t>
            </w:r>
          </w:p>
        </w:tc>
        <w:tc>
          <w:tcPr>
            <w:tcW w:type="dxa" w:w="3360"/>
          </w:tcPr>
          <w:p>
            <w:r>
              <w:t>Deletes a movie owned by the logged-in user.</w:t>
            </w:r>
          </w:p>
        </w:tc>
      </w:tr>
      <w:tr>
        <w:tc>
          <w:tcPr>
            <w:tcW w:type="dxa" w:w="3360"/>
          </w:tcPr>
          <w:p>
            <w:r>
              <w:t>/movies/&lt;id&gt;/like</w:t>
            </w:r>
          </w:p>
        </w:tc>
        <w:tc>
          <w:tcPr>
            <w:tcW w:type="dxa" w:w="3360"/>
          </w:tcPr>
          <w:p>
            <w:r>
              <w:t>like_movie()</w:t>
            </w:r>
          </w:p>
        </w:tc>
        <w:tc>
          <w:tcPr>
            <w:tcW w:type="dxa" w:w="3360"/>
          </w:tcPr>
          <w:p>
            <w:r>
              <w:t>Likes or unlikes a movie.</w:t>
            </w:r>
          </w:p>
        </w:tc>
      </w:tr>
      <w:tr>
        <w:tc>
          <w:tcPr>
            <w:tcW w:type="dxa" w:w="3360"/>
          </w:tcPr>
          <w:p>
            <w:r>
              <w:t>/users</w:t>
            </w:r>
          </w:p>
        </w:tc>
        <w:tc>
          <w:tcPr>
            <w:tcW w:type="dxa" w:w="3360"/>
          </w:tcPr>
          <w:p>
            <w:r>
              <w:t>users()</w:t>
            </w:r>
          </w:p>
        </w:tc>
        <w:tc>
          <w:tcPr>
            <w:tcW w:type="dxa" w:w="3360"/>
          </w:tcPr>
          <w:p>
            <w:r>
              <w:t>Displays users and their movies.</w:t>
            </w:r>
          </w:p>
        </w:tc>
      </w:tr>
      <w:tr>
        <w:tc>
          <w:tcPr>
            <w:tcW w:type="dxa" w:w="3360"/>
          </w:tcPr>
          <w:p>
            <w:r>
              <w:t>/winner</w:t>
            </w:r>
          </w:p>
        </w:tc>
        <w:tc>
          <w:tcPr>
            <w:tcW w:type="dxa" w:w="3360"/>
          </w:tcPr>
          <w:p>
            <w:r>
              <w:t>winner()</w:t>
            </w:r>
          </w:p>
        </w:tc>
        <w:tc>
          <w:tcPr>
            <w:tcW w:type="dxa" w:w="3360"/>
          </w:tcPr>
          <w:p>
            <w:r>
              <w:t>Displays the top three movies by like count.</w:t>
            </w:r>
          </w:p>
        </w:tc>
      </w:tr>
    </w:tbl>
    <w:p>
      <w:pPr>
        <w:pStyle w:val="Heading1"/>
      </w:pPr>
      <w:r>
        <w:t>5. Helper, Security and Error Functions</w:t>
      </w:r>
    </w:p>
    <w:tbl>
      <w:tblPr>
        <w:tblStyle w:val="LightShading-Accent1"/>
        <w:tblW w:type="auto" w:w="0"/>
        <w:tblLook w:firstColumn="1" w:firstRow="1" w:lastColumn="0" w:lastRow="0" w:noHBand="0" w:noVBand="1" w:val="04A0"/>
      </w:tblPr>
      <w:tblGrid>
        <w:gridCol w:w="5040"/>
        <w:gridCol w:w="5040"/>
      </w:tblGrid>
      <w:tr>
        <w:tc>
          <w:tcPr>
            <w:tcW w:type="dxa" w:w="5040"/>
          </w:tcPr>
          <w:p>
            <w:r>
              <w:t>Function</w:t>
            </w:r>
          </w:p>
        </w:tc>
        <w:tc>
          <w:tcPr>
            <w:tcW w:type="dxa" w:w="5040"/>
          </w:tcPr>
          <w:p>
            <w:r>
              <w:t>What it does</w:t>
            </w:r>
          </w:p>
        </w:tc>
      </w:tr>
      <w:tr>
        <w:tc>
          <w:tcPr>
            <w:tcW w:type="dxa" w:w="5040"/>
          </w:tcPr>
          <w:p>
            <w:r>
              <w:t>get_rows()</w:t>
            </w:r>
          </w:p>
        </w:tc>
        <w:tc>
          <w:tcPr>
            <w:tcW w:type="dxa" w:w="5040"/>
          </w:tcPr>
          <w:p>
            <w:r>
              <w:t>Runs SELECT queries and returns rows from the database.</w:t>
            </w:r>
          </w:p>
        </w:tc>
      </w:tr>
      <w:tr>
        <w:tc>
          <w:tcPr>
            <w:tcW w:type="dxa" w:w="5040"/>
          </w:tcPr>
          <w:p>
            <w:r>
              <w:t>change_data()</w:t>
            </w:r>
          </w:p>
        </w:tc>
        <w:tc>
          <w:tcPr>
            <w:tcW w:type="dxa" w:w="5040"/>
          </w:tcPr>
          <w:p>
            <w:r>
              <w:t>Runs database changes such as INSERT, UPDATE or DELETE.</w:t>
            </w:r>
          </w:p>
        </w:tc>
      </w:tr>
      <w:tr>
        <w:tc>
          <w:tcPr>
            <w:tcW w:type="dxa" w:w="5040"/>
          </w:tcPr>
          <w:p>
            <w:r>
              <w:t>validate()</w:t>
            </w:r>
          </w:p>
        </w:tc>
        <w:tc>
          <w:tcPr>
            <w:tcW w:type="dxa" w:w="5040"/>
          </w:tcPr>
          <w:p>
            <w:r>
              <w:t>Checks form inputs for valid values.</w:t>
            </w:r>
          </w:p>
        </w:tc>
      </w:tr>
      <w:tr>
        <w:tc>
          <w:tcPr>
            <w:tcW w:type="dxa" w:w="5040"/>
          </w:tcPr>
          <w:p>
            <w:r>
              <w:t>show_errors()</w:t>
            </w:r>
          </w:p>
        </w:tc>
        <w:tc>
          <w:tcPr>
            <w:tcW w:type="dxa" w:w="5040"/>
          </w:tcPr>
          <w:p>
            <w:r>
              <w:t>Displays validation errors on a form.</w:t>
            </w:r>
          </w:p>
        </w:tc>
      </w:tr>
      <w:tr>
        <w:tc>
          <w:tcPr>
            <w:tcW w:type="dxa" w:w="5040"/>
          </w:tcPr>
          <w:p>
            <w:r>
              <w:t>movie_rows()</w:t>
            </w:r>
          </w:p>
        </w:tc>
        <w:tc>
          <w:tcPr>
            <w:tcW w:type="dxa" w:w="5040"/>
          </w:tcPr>
          <w:p>
            <w:r>
              <w:t>Retrieves movie records, including like counts and the current user's like status.</w:t>
            </w:r>
          </w:p>
        </w:tc>
      </w:tr>
      <w:tr>
        <w:tc>
          <w:tcPr>
            <w:tcW w:type="dxa" w:w="5040"/>
          </w:tcPr>
          <w:p>
            <w:r>
              <w:t>get_movie()</w:t>
            </w:r>
          </w:p>
        </w:tc>
        <w:tc>
          <w:tcPr>
            <w:tcW w:type="dxa" w:w="5040"/>
          </w:tcPr>
          <w:p>
            <w:r>
              <w:t>Finds a movie by its ID.</w:t>
            </w:r>
          </w:p>
        </w:tc>
      </w:tr>
      <w:tr>
        <w:tc>
          <w:tcPr>
            <w:tcW w:type="dxa" w:w="5040"/>
          </w:tcPr>
          <w:p>
            <w:r>
              <w:t>is_owner()</w:t>
            </w:r>
          </w:p>
        </w:tc>
        <w:tc>
          <w:tcPr>
            <w:tcW w:type="dxa" w:w="5040"/>
          </w:tcPr>
          <w:p>
            <w:r>
              <w:t>Checks whether the logged-in user owns a movie.</w:t>
            </w:r>
          </w:p>
        </w:tc>
      </w:tr>
      <w:tr>
        <w:tc>
          <w:tcPr>
            <w:tcW w:type="dxa" w:w="5040"/>
          </w:tcPr>
          <w:p>
            <w:r>
              <w:t>login_required()</w:t>
            </w:r>
          </w:p>
        </w:tc>
        <w:tc>
          <w:tcPr>
            <w:tcW w:type="dxa" w:w="5040"/>
          </w:tcPr>
          <w:p>
            <w:r>
              <w:t>Prevents logged-out users from accessing protected pages.</w:t>
            </w:r>
          </w:p>
        </w:tc>
      </w:tr>
      <w:tr>
        <w:tc>
          <w:tcPr>
            <w:tcW w:type="dxa" w:w="5040"/>
          </w:tcPr>
          <w:p>
            <w:r>
              <w:t>csrf_token()</w:t>
            </w:r>
          </w:p>
        </w:tc>
        <w:tc>
          <w:tcPr>
            <w:tcW w:type="dxa" w:w="5040"/>
          </w:tcPr>
          <w:p>
            <w:r>
              <w:t>Creates or retrieves a CSRF token for form security.</w:t>
            </w:r>
          </w:p>
        </w:tc>
      </w:tr>
      <w:tr>
        <w:tc>
          <w:tcPr>
            <w:tcW w:type="dxa" w:w="5040"/>
          </w:tcPr>
          <w:p>
            <w:r>
              <w:t>check_csrf()</w:t>
            </w:r>
          </w:p>
        </w:tc>
        <w:tc>
          <w:tcPr>
            <w:tcW w:type="dxa" w:w="5040"/>
          </w:tcPr>
          <w:p>
            <w:r>
              <w:t>Checks POST requests for a valid CSRF token.</w:t>
            </w:r>
          </w:p>
        </w:tc>
      </w:tr>
      <w:tr>
        <w:tc>
          <w:tcPr>
            <w:tcW w:type="dxa" w:w="5040"/>
          </w:tcPr>
          <w:p>
            <w:r>
              <w:t>save_poster()</w:t>
            </w:r>
          </w:p>
        </w:tc>
        <w:tc>
          <w:tcPr>
            <w:tcW w:type="dxa" w:w="5040"/>
          </w:tcPr>
          <w:p>
            <w:r>
              <w:t>Validates and saves an uploaded movie poster.</w:t>
            </w:r>
          </w:p>
        </w:tc>
      </w:tr>
      <w:tr>
        <w:tc>
          <w:tcPr>
            <w:tcW w:type="dxa" w:w="5040"/>
          </w:tcPr>
          <w:p>
            <w:r>
              <w:t>remove_poster()</w:t>
            </w:r>
          </w:p>
        </w:tc>
        <w:tc>
          <w:tcPr>
            <w:tcW w:type="dxa" w:w="5040"/>
          </w:tcPr>
          <w:p>
            <w:r>
              <w:t>Removes a poster file when needed.</w:t>
            </w:r>
          </w:p>
        </w:tc>
      </w:tr>
      <w:tr>
        <w:tc>
          <w:tcPr>
            <w:tcW w:type="dxa" w:w="5040"/>
          </w:tcPr>
          <w:p>
            <w:r>
              <w:t>template_helpers()</w:t>
            </w:r>
          </w:p>
        </w:tc>
        <w:tc>
          <w:tcPr>
            <w:tcW w:type="dxa" w:w="5040"/>
          </w:tcPr>
          <w:p>
            <w:r>
              <w:t>Makes common helper values available to HTML templates.</w:t>
            </w:r>
          </w:p>
        </w:tc>
      </w:tr>
      <w:tr>
        <w:tc>
          <w:tcPr>
            <w:tcW w:type="dxa" w:w="5040"/>
          </w:tcPr>
          <w:p>
            <w:r>
              <w:t>security_headers()</w:t>
            </w:r>
          </w:p>
        </w:tc>
        <w:tc>
          <w:tcPr>
            <w:tcW w:type="dxa" w:w="5040"/>
          </w:tcPr>
          <w:p>
            <w:r>
              <w:t>Adds security-related headers to HTTP responses.</w:t>
            </w:r>
          </w:p>
        </w:tc>
      </w:tr>
      <w:tr>
        <w:tc>
          <w:tcPr>
            <w:tcW w:type="dxa" w:w="5040"/>
          </w:tcPr>
          <w:p>
            <w:r>
              <w:t>go_back()</w:t>
            </w:r>
          </w:p>
        </w:tc>
        <w:tc>
          <w:tcPr>
            <w:tcW w:type="dxa" w:w="5040"/>
          </w:tcPr>
          <w:p>
            <w:r>
              <w:t>Redirects safely to an appropriate page.</w:t>
            </w:r>
          </w:p>
        </w:tc>
      </w:tr>
      <w:tr>
        <w:tc>
          <w:tcPr>
            <w:tcW w:type="dxa" w:w="5040"/>
          </w:tcPr>
          <w:p>
            <w:r>
              <w:t>show_error()</w:t>
            </w:r>
          </w:p>
        </w:tc>
        <w:tc>
          <w:tcPr>
            <w:tcW w:type="dxa" w:w="5040"/>
          </w:tcPr>
          <w:p>
            <w:r>
              <w:t>Displays a friendly page for selected HTTP errors, such as 400, 403, 404 and 413.</w:t>
            </w:r>
          </w:p>
        </w:tc>
      </w:tr>
      <w:tr>
        <w:tc>
          <w:tcPr>
            <w:tcW w:type="dxa" w:w="5040"/>
          </w:tcPr>
          <w:p>
            <w:r>
              <w:t>database_error()</w:t>
            </w:r>
          </w:p>
        </w:tc>
        <w:tc>
          <w:tcPr>
            <w:tcW w:type="dxa" w:w="5040"/>
          </w:tcPr>
          <w:p>
            <w:r>
              <w:t>Handles database errors and displays a friendly message.</w:t>
            </w:r>
          </w:p>
        </w:tc>
      </w:tr>
    </w:tbl>
    <w:p>
      <w:pPr>
        <w:pStyle w:val="Heading1"/>
      </w:pPr>
      <w:r>
        <w:t>6. Project Files and Their Roles</w:t>
      </w:r>
    </w:p>
    <w:p>
      <w:pPr>
        <w:pStyle w:val="ListBullet"/>
      </w:pPr>
      <w:r>
        <w:rPr>
          <w:b/>
        </w:rPr>
        <w:t xml:space="preserve">app.py — </w:t>
      </w:r>
      <w:r>
        <w:t>Contains route functions, validation, security checks and database operations.</w:t>
      </w:r>
    </w:p>
    <w:p>
      <w:pPr>
        <w:pStyle w:val="ListBullet"/>
      </w:pPr>
      <w:r>
        <w:rPr>
          <w:b/>
        </w:rPr>
        <w:t xml:space="preserve">schema.sql — </w:t>
      </w:r>
      <w:r>
        <w:t>Creates the users and movies database tables.</w:t>
      </w:r>
    </w:p>
    <w:p>
      <w:pPr>
        <w:pStyle w:val="ListBullet"/>
      </w:pPr>
      <w:r>
        <w:rPr>
          <w:b/>
        </w:rPr>
        <w:t xml:space="preserve">.env — </w:t>
      </w:r>
      <w:r>
        <w:t>Stores private configuration such as database credentials and Flask secret key. Do not commit it to GitHub.</w:t>
      </w:r>
    </w:p>
    <w:p>
      <w:pPr>
        <w:pStyle w:val="ListBullet"/>
      </w:pPr>
      <w:r>
        <w:rPr>
          <w:b/>
        </w:rPr>
        <w:t xml:space="preserve">templates/ — </w:t>
      </w:r>
      <w:r>
        <w:t>Contains HTML pages for registration, login, movies, users, winners and errors.</w:t>
      </w:r>
    </w:p>
    <w:p>
      <w:pPr>
        <w:pStyle w:val="ListBullet"/>
      </w:pPr>
      <w:r>
        <w:rPr>
          <w:b/>
        </w:rPr>
        <w:t xml:space="preserve">static/ — </w:t>
      </w:r>
      <w:r>
        <w:t>Contains CSS and uploaded poster images.</w:t>
      </w:r>
    </w:p>
    <w:p>
      <w:pPr>
        <w:pStyle w:val="Heading1"/>
      </w:pPr>
      <w:r>
        <w:t>7. Short Interview Explanation</w:t>
      </w:r>
    </w:p>
    <w:p>
      <w:pPr>
        <w:ind w:left="288" w:right="288"/>
      </w:pPr>
      <w:r>
        <w:t>My project is a Movie Night Planner developed using Python Flask, MySQL, HTML and CSS. Users can register, log in, add movies, upload posters, and like or unlike movies. User details are stored in the users table, while movie details and likes are stored in the movies table. Only the movie creator can edit or delete their movie. The Winner page shows the top three movies based on likes. I also implemented input validation, password hashing, login protection and CSRF security.</w:t>
      </w:r>
    </w:p>
    <w:p>
      <w:pPr>
        <w:pStyle w:val="Heading1"/>
      </w:pPr>
      <w:r>
        <w:t>8. Remember This Flow</w:t>
      </w:r>
    </w:p>
    <w:p>
      <w:pPr>
        <w:jc w:val="center"/>
      </w:pPr>
      <w:r>
        <w:rPr>
          <w:b/>
          <w:color w:val="1F4E79"/>
          <w:sz w:val="22"/>
        </w:rPr>
        <w:t>Frontend → Flask Route → Validation/Security → MySQL or Poster Storage → HTML Response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Movie Night Planner | Project Explanation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609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