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0864D" w14:textId="77777777" w:rsidR="00A61C1D" w:rsidRDefault="00000000">
      <w:pPr>
        <w:pStyle w:val="Heading1"/>
      </w:pPr>
      <w:r>
        <w:t>Student Course Database</w:t>
      </w:r>
    </w:p>
    <w:p w14:paraId="552D25D1" w14:textId="77777777" w:rsidR="00A61C1D" w:rsidRDefault="00000000">
      <w:pPr>
        <w:pStyle w:val="Heading2"/>
      </w:pPr>
      <w:r>
        <w:t>Scenario:</w:t>
      </w:r>
    </w:p>
    <w:p w14:paraId="4010A7B4" w14:textId="77777777" w:rsidR="00A61C1D" w:rsidRDefault="00000000">
      <w:r>
        <w:t>You are given a student course database table. The table includes student details, enrolled courses, and teacher information. Normalize the table to ensure data consistency and eliminate redundancy.</w:t>
      </w:r>
    </w:p>
    <w:p w14:paraId="59FE89FE" w14:textId="77777777" w:rsidR="00A61C1D" w:rsidRDefault="00000000">
      <w:pPr>
        <w:pStyle w:val="Heading2"/>
      </w:pPr>
      <w:r>
        <w:t>Initial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6"/>
      </w:tblGrid>
      <w:tr w:rsidR="00A61C1D" w14:paraId="407B2DF0" w14:textId="77777777">
        <w:tc>
          <w:tcPr>
            <w:tcW w:w="2160" w:type="dxa"/>
          </w:tcPr>
          <w:p w14:paraId="1500BACE" w14:textId="77777777" w:rsidR="00A61C1D" w:rsidRDefault="00000000">
            <w:r>
              <w:t>student_id</w:t>
            </w:r>
          </w:p>
        </w:tc>
        <w:tc>
          <w:tcPr>
            <w:tcW w:w="2160" w:type="dxa"/>
          </w:tcPr>
          <w:p w14:paraId="580B2908" w14:textId="77777777" w:rsidR="00A61C1D" w:rsidRDefault="00000000">
            <w:r>
              <w:t>student_name</w:t>
            </w:r>
          </w:p>
        </w:tc>
        <w:tc>
          <w:tcPr>
            <w:tcW w:w="2160" w:type="dxa"/>
          </w:tcPr>
          <w:p w14:paraId="3F31FA96" w14:textId="77777777" w:rsidR="00A61C1D" w:rsidRDefault="00000000">
            <w:r>
              <w:t>course_details</w:t>
            </w:r>
          </w:p>
        </w:tc>
        <w:tc>
          <w:tcPr>
            <w:tcW w:w="2160" w:type="dxa"/>
          </w:tcPr>
          <w:p w14:paraId="7B672ECB" w14:textId="77777777" w:rsidR="00A61C1D" w:rsidRDefault="00000000">
            <w:r>
              <w:t>teacher</w:t>
            </w:r>
          </w:p>
        </w:tc>
      </w:tr>
      <w:tr w:rsidR="00A61C1D" w14:paraId="08FD7F5F" w14:textId="77777777">
        <w:tc>
          <w:tcPr>
            <w:tcW w:w="2160" w:type="dxa"/>
          </w:tcPr>
          <w:p w14:paraId="509E2455" w14:textId="77777777" w:rsidR="00A61C1D" w:rsidRDefault="00000000">
            <w:r>
              <w:t>S1</w:t>
            </w:r>
          </w:p>
        </w:tc>
        <w:tc>
          <w:tcPr>
            <w:tcW w:w="2160" w:type="dxa"/>
          </w:tcPr>
          <w:p w14:paraId="5DE4AA0B" w14:textId="77777777" w:rsidR="00A61C1D" w:rsidRDefault="00000000">
            <w:r>
              <w:t>Rahul</w:t>
            </w:r>
          </w:p>
        </w:tc>
        <w:tc>
          <w:tcPr>
            <w:tcW w:w="2160" w:type="dxa"/>
          </w:tcPr>
          <w:p w14:paraId="285C47AE" w14:textId="77777777" w:rsidR="00A61C1D" w:rsidRDefault="00000000">
            <w:r>
              <w:t>Java, DBMS</w:t>
            </w:r>
          </w:p>
        </w:tc>
        <w:tc>
          <w:tcPr>
            <w:tcW w:w="2160" w:type="dxa"/>
          </w:tcPr>
          <w:p w14:paraId="7736B653" w14:textId="77777777" w:rsidR="00A61C1D" w:rsidRDefault="00000000">
            <w:r>
              <w:t>Kumar</w:t>
            </w:r>
          </w:p>
        </w:tc>
      </w:tr>
      <w:tr w:rsidR="00A61C1D" w14:paraId="3A482DAA" w14:textId="77777777">
        <w:tc>
          <w:tcPr>
            <w:tcW w:w="2160" w:type="dxa"/>
          </w:tcPr>
          <w:p w14:paraId="000C24AD" w14:textId="77777777" w:rsidR="00A61C1D" w:rsidRDefault="00000000">
            <w:r>
              <w:t>S2</w:t>
            </w:r>
          </w:p>
        </w:tc>
        <w:tc>
          <w:tcPr>
            <w:tcW w:w="2160" w:type="dxa"/>
          </w:tcPr>
          <w:p w14:paraId="6CE7A70F" w14:textId="77777777" w:rsidR="00A61C1D" w:rsidRDefault="00000000">
            <w:r>
              <w:t>Anjali</w:t>
            </w:r>
          </w:p>
        </w:tc>
        <w:tc>
          <w:tcPr>
            <w:tcW w:w="2160" w:type="dxa"/>
          </w:tcPr>
          <w:p w14:paraId="0E00DCB8" w14:textId="77777777" w:rsidR="00A61C1D" w:rsidRDefault="00000000">
            <w:r>
              <w:t>Python</w:t>
            </w:r>
          </w:p>
        </w:tc>
        <w:tc>
          <w:tcPr>
            <w:tcW w:w="2160" w:type="dxa"/>
          </w:tcPr>
          <w:p w14:paraId="5220401B" w14:textId="77777777" w:rsidR="00A61C1D" w:rsidRDefault="00000000">
            <w:r>
              <w:t>Ravi</w:t>
            </w:r>
          </w:p>
        </w:tc>
      </w:tr>
      <w:tr w:rsidR="00A61C1D" w14:paraId="4D5EAEAC" w14:textId="77777777">
        <w:tc>
          <w:tcPr>
            <w:tcW w:w="2160" w:type="dxa"/>
          </w:tcPr>
          <w:p w14:paraId="7E0CB523" w14:textId="77777777" w:rsidR="00A61C1D" w:rsidRDefault="00000000">
            <w:r>
              <w:t>S3</w:t>
            </w:r>
          </w:p>
        </w:tc>
        <w:tc>
          <w:tcPr>
            <w:tcW w:w="2160" w:type="dxa"/>
          </w:tcPr>
          <w:p w14:paraId="488DEC83" w14:textId="77777777" w:rsidR="00A61C1D" w:rsidRDefault="00000000">
            <w:r>
              <w:t>Kiran</w:t>
            </w:r>
          </w:p>
        </w:tc>
        <w:tc>
          <w:tcPr>
            <w:tcW w:w="2160" w:type="dxa"/>
          </w:tcPr>
          <w:p w14:paraId="07B72D8B" w14:textId="77777777" w:rsidR="00A61C1D" w:rsidRDefault="00000000">
            <w:r>
              <w:t>Java, Python</w:t>
            </w:r>
          </w:p>
        </w:tc>
        <w:tc>
          <w:tcPr>
            <w:tcW w:w="2160" w:type="dxa"/>
          </w:tcPr>
          <w:p w14:paraId="195AD9B5" w14:textId="77777777" w:rsidR="00A61C1D" w:rsidRDefault="00000000">
            <w:r>
              <w:t>Kumar</w:t>
            </w:r>
          </w:p>
        </w:tc>
      </w:tr>
    </w:tbl>
    <w:p w14:paraId="445FE5FC" w14:textId="77777777" w:rsidR="00A61C1D" w:rsidRDefault="00000000">
      <w:pPr>
        <w:pStyle w:val="Heading2"/>
      </w:pPr>
      <w:r>
        <w:t>Task:</w:t>
      </w:r>
    </w:p>
    <w:p w14:paraId="2E06C4CC" w14:textId="77777777" w:rsidR="00A61C1D" w:rsidRDefault="00000000">
      <w:pPr>
        <w:pStyle w:val="ListNumber"/>
      </w:pPr>
      <w:r>
        <w:t>Convert the table to First Normal Form (1NF).</w:t>
      </w:r>
    </w:p>
    <w:p w14:paraId="54B88E31" w14:textId="77777777" w:rsidR="00A61C1D" w:rsidRDefault="00000000">
      <w:pPr>
        <w:pStyle w:val="ListNumber"/>
      </w:pPr>
      <w:r>
        <w:t>Normalize to Second Normal Form (2NF) by eliminating partial dependencies.</w:t>
      </w:r>
    </w:p>
    <w:p w14:paraId="306246A2" w14:textId="4BD140EB" w:rsidR="00A61C1D" w:rsidRDefault="00000000" w:rsidP="00CB2DE1">
      <w:pPr>
        <w:pStyle w:val="ListNumber"/>
      </w:pPr>
      <w:r>
        <w:t>Normalize to Third Normal Form (3NF) by removing transitive dependencies.</w:t>
      </w:r>
    </w:p>
    <w:p w14:paraId="678639CF" w14:textId="77777777" w:rsidR="00CB2DE1" w:rsidRDefault="00CB2DE1" w:rsidP="00CB2DE1">
      <w:pPr>
        <w:pStyle w:val="ListNumber"/>
        <w:numPr>
          <w:ilvl w:val="0"/>
          <w:numId w:val="0"/>
        </w:numPr>
        <w:ind w:left="360" w:hanging="360"/>
      </w:pPr>
    </w:p>
    <w:p w14:paraId="69755CEB" w14:textId="77777777" w:rsidR="00CB2DE1" w:rsidRDefault="00CB2DE1" w:rsidP="00CB2DE1">
      <w:pPr>
        <w:pStyle w:val="ListNumber"/>
        <w:numPr>
          <w:ilvl w:val="0"/>
          <w:numId w:val="0"/>
        </w:numPr>
        <w:ind w:left="360" w:hanging="360"/>
      </w:pPr>
    </w:p>
    <w:p w14:paraId="3D2FFDBF" w14:textId="77777777" w:rsidR="00CB2DE1" w:rsidRDefault="00CB2DE1" w:rsidP="00CB2DE1">
      <w:pPr>
        <w:pStyle w:val="Heading1"/>
      </w:pPr>
      <w:r>
        <w:t>Hospital Patient Records Database</w:t>
      </w:r>
    </w:p>
    <w:p w14:paraId="75264D78" w14:textId="77777777" w:rsidR="00CB2DE1" w:rsidRDefault="00CB2DE1" w:rsidP="00CB2DE1">
      <w:pPr>
        <w:pStyle w:val="Heading2"/>
      </w:pPr>
      <w:r>
        <w:t>Scenario:</w:t>
      </w:r>
    </w:p>
    <w:p w14:paraId="5976E090" w14:textId="77777777" w:rsidR="00CB2DE1" w:rsidRDefault="00CB2DE1" w:rsidP="00CB2DE1">
      <w:r>
        <w:t>You are given a hospital patient records table. The table includes patient details, doctor information, and treatment details. Normalize the table to ensure data consistency and eliminate redundancy.</w:t>
      </w:r>
    </w:p>
    <w:p w14:paraId="4091EAC6" w14:textId="77777777" w:rsidR="00CB2DE1" w:rsidRDefault="00CB2DE1" w:rsidP="00CB2DE1">
      <w:pPr>
        <w:pStyle w:val="Heading2"/>
      </w:pPr>
      <w:r>
        <w:t>Initial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9"/>
        <w:gridCol w:w="2156"/>
      </w:tblGrid>
      <w:tr w:rsidR="00CB2DE1" w14:paraId="45D6495F" w14:textId="77777777" w:rsidTr="003649DB">
        <w:tc>
          <w:tcPr>
            <w:tcW w:w="2160" w:type="dxa"/>
          </w:tcPr>
          <w:p w14:paraId="38E88E70" w14:textId="77777777" w:rsidR="00CB2DE1" w:rsidRDefault="00CB2DE1" w:rsidP="003649DB">
            <w:proofErr w:type="spellStart"/>
            <w:r>
              <w:t>patient_id</w:t>
            </w:r>
            <w:proofErr w:type="spellEnd"/>
          </w:p>
        </w:tc>
        <w:tc>
          <w:tcPr>
            <w:tcW w:w="2160" w:type="dxa"/>
          </w:tcPr>
          <w:p w14:paraId="4CAD36BA" w14:textId="77777777" w:rsidR="00CB2DE1" w:rsidRDefault="00CB2DE1" w:rsidP="003649DB">
            <w:proofErr w:type="spellStart"/>
            <w:r>
              <w:t>patient_name</w:t>
            </w:r>
            <w:proofErr w:type="spellEnd"/>
          </w:p>
        </w:tc>
        <w:tc>
          <w:tcPr>
            <w:tcW w:w="2160" w:type="dxa"/>
          </w:tcPr>
          <w:p w14:paraId="2C1967D2" w14:textId="77777777" w:rsidR="00CB2DE1" w:rsidRDefault="00CB2DE1" w:rsidP="003649DB">
            <w:proofErr w:type="spellStart"/>
            <w:r>
              <w:t>treatment_details</w:t>
            </w:r>
            <w:proofErr w:type="spellEnd"/>
          </w:p>
        </w:tc>
        <w:tc>
          <w:tcPr>
            <w:tcW w:w="2160" w:type="dxa"/>
          </w:tcPr>
          <w:p w14:paraId="65B0AC7E" w14:textId="77777777" w:rsidR="00CB2DE1" w:rsidRDefault="00CB2DE1" w:rsidP="003649DB">
            <w:r>
              <w:t>doctor</w:t>
            </w:r>
          </w:p>
        </w:tc>
      </w:tr>
      <w:tr w:rsidR="00CB2DE1" w14:paraId="05E98E0E" w14:textId="77777777" w:rsidTr="003649DB">
        <w:tc>
          <w:tcPr>
            <w:tcW w:w="2160" w:type="dxa"/>
          </w:tcPr>
          <w:p w14:paraId="48C9950E" w14:textId="77777777" w:rsidR="00CB2DE1" w:rsidRDefault="00CB2DE1" w:rsidP="003649DB">
            <w:r>
              <w:t>P1</w:t>
            </w:r>
          </w:p>
        </w:tc>
        <w:tc>
          <w:tcPr>
            <w:tcW w:w="2160" w:type="dxa"/>
          </w:tcPr>
          <w:p w14:paraId="7868283A" w14:textId="77777777" w:rsidR="00CB2DE1" w:rsidRDefault="00CB2DE1" w:rsidP="003649DB">
            <w:r>
              <w:t>Rahul</w:t>
            </w:r>
          </w:p>
        </w:tc>
        <w:tc>
          <w:tcPr>
            <w:tcW w:w="2160" w:type="dxa"/>
          </w:tcPr>
          <w:p w14:paraId="4EDC39B9" w14:textId="77777777" w:rsidR="00CB2DE1" w:rsidRDefault="00CB2DE1" w:rsidP="003649DB">
            <w:r>
              <w:t>Fever, Diabetes</w:t>
            </w:r>
          </w:p>
        </w:tc>
        <w:tc>
          <w:tcPr>
            <w:tcW w:w="2160" w:type="dxa"/>
          </w:tcPr>
          <w:p w14:paraId="719F4366" w14:textId="77777777" w:rsidR="00CB2DE1" w:rsidRDefault="00CB2DE1" w:rsidP="003649DB">
            <w:r>
              <w:t>Dr. Kumar</w:t>
            </w:r>
          </w:p>
        </w:tc>
      </w:tr>
      <w:tr w:rsidR="00CB2DE1" w14:paraId="3AAD1BA0" w14:textId="77777777" w:rsidTr="003649DB">
        <w:tc>
          <w:tcPr>
            <w:tcW w:w="2160" w:type="dxa"/>
          </w:tcPr>
          <w:p w14:paraId="6BFB5512" w14:textId="77777777" w:rsidR="00CB2DE1" w:rsidRDefault="00CB2DE1" w:rsidP="003649DB">
            <w:r>
              <w:t>P2</w:t>
            </w:r>
          </w:p>
        </w:tc>
        <w:tc>
          <w:tcPr>
            <w:tcW w:w="2160" w:type="dxa"/>
          </w:tcPr>
          <w:p w14:paraId="23FB9744" w14:textId="77777777" w:rsidR="00CB2DE1" w:rsidRDefault="00CB2DE1" w:rsidP="003649DB">
            <w:r>
              <w:t>Anjali</w:t>
            </w:r>
          </w:p>
        </w:tc>
        <w:tc>
          <w:tcPr>
            <w:tcW w:w="2160" w:type="dxa"/>
          </w:tcPr>
          <w:p w14:paraId="05E6CBC5" w14:textId="77777777" w:rsidR="00CB2DE1" w:rsidRDefault="00CB2DE1" w:rsidP="003649DB">
            <w:r>
              <w:t>Cold</w:t>
            </w:r>
          </w:p>
        </w:tc>
        <w:tc>
          <w:tcPr>
            <w:tcW w:w="2160" w:type="dxa"/>
          </w:tcPr>
          <w:p w14:paraId="022403A9" w14:textId="77777777" w:rsidR="00CB2DE1" w:rsidRDefault="00CB2DE1" w:rsidP="003649DB">
            <w:r>
              <w:t>Dr. Ravi</w:t>
            </w:r>
          </w:p>
        </w:tc>
      </w:tr>
      <w:tr w:rsidR="00CB2DE1" w14:paraId="36AD9775" w14:textId="77777777" w:rsidTr="003649DB">
        <w:tc>
          <w:tcPr>
            <w:tcW w:w="2160" w:type="dxa"/>
          </w:tcPr>
          <w:p w14:paraId="1E098991" w14:textId="77777777" w:rsidR="00CB2DE1" w:rsidRDefault="00CB2DE1" w:rsidP="003649DB">
            <w:r>
              <w:t>P3</w:t>
            </w:r>
          </w:p>
        </w:tc>
        <w:tc>
          <w:tcPr>
            <w:tcW w:w="2160" w:type="dxa"/>
          </w:tcPr>
          <w:p w14:paraId="6EEF523F" w14:textId="77777777" w:rsidR="00CB2DE1" w:rsidRDefault="00CB2DE1" w:rsidP="003649DB">
            <w:r>
              <w:t>Kiran</w:t>
            </w:r>
          </w:p>
        </w:tc>
        <w:tc>
          <w:tcPr>
            <w:tcW w:w="2160" w:type="dxa"/>
          </w:tcPr>
          <w:p w14:paraId="6E331B2B" w14:textId="77777777" w:rsidR="00CB2DE1" w:rsidRDefault="00CB2DE1" w:rsidP="003649DB">
            <w:r>
              <w:t>Diabetes, BP</w:t>
            </w:r>
          </w:p>
        </w:tc>
        <w:tc>
          <w:tcPr>
            <w:tcW w:w="2160" w:type="dxa"/>
          </w:tcPr>
          <w:p w14:paraId="39A62A32" w14:textId="77777777" w:rsidR="00CB2DE1" w:rsidRDefault="00CB2DE1" w:rsidP="003649DB">
            <w:r>
              <w:t>Dr. Kumar</w:t>
            </w:r>
          </w:p>
        </w:tc>
      </w:tr>
    </w:tbl>
    <w:p w14:paraId="3C982E6F" w14:textId="77777777" w:rsidR="00CB2DE1" w:rsidRDefault="00CB2DE1" w:rsidP="00CB2DE1">
      <w:pPr>
        <w:pStyle w:val="Heading2"/>
      </w:pPr>
      <w:r>
        <w:t>Task:</w:t>
      </w:r>
    </w:p>
    <w:p w14:paraId="353A2461" w14:textId="77777777" w:rsidR="00CB2DE1" w:rsidRDefault="00CB2DE1" w:rsidP="00CB2DE1">
      <w:pPr>
        <w:pStyle w:val="ListNumber"/>
      </w:pPr>
      <w:r>
        <w:t>Convert the table to First Normal Form (1NF).</w:t>
      </w:r>
    </w:p>
    <w:p w14:paraId="12925EBB" w14:textId="77777777" w:rsidR="00CB2DE1" w:rsidRDefault="00CB2DE1" w:rsidP="00CB2DE1">
      <w:pPr>
        <w:pStyle w:val="ListNumber"/>
      </w:pPr>
      <w:r>
        <w:t>Normalize to Second Normal Form (2NF) by eliminating partial dependencies.</w:t>
      </w:r>
    </w:p>
    <w:p w14:paraId="1448D5F9" w14:textId="77777777" w:rsidR="00CB2DE1" w:rsidRDefault="00CB2DE1" w:rsidP="00CB2DE1">
      <w:pPr>
        <w:pStyle w:val="ListNumber"/>
      </w:pPr>
      <w:r>
        <w:t>Normalize to Third Normal Form (3NF) by removing transitive dependencies.</w:t>
      </w:r>
    </w:p>
    <w:p w14:paraId="35028834" w14:textId="77777777" w:rsidR="00CB2DE1" w:rsidRDefault="00CB2DE1" w:rsidP="00CB2DE1">
      <w:pPr>
        <w:pStyle w:val="ListNumber"/>
        <w:numPr>
          <w:ilvl w:val="0"/>
          <w:numId w:val="0"/>
        </w:numPr>
        <w:ind w:left="360" w:hanging="360"/>
      </w:pPr>
    </w:p>
    <w:sectPr w:rsidR="00CB2D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7783968">
    <w:abstractNumId w:val="8"/>
  </w:num>
  <w:num w:numId="2" w16cid:durableId="163596574">
    <w:abstractNumId w:val="6"/>
  </w:num>
  <w:num w:numId="3" w16cid:durableId="189343199">
    <w:abstractNumId w:val="5"/>
  </w:num>
  <w:num w:numId="4" w16cid:durableId="1696150783">
    <w:abstractNumId w:val="4"/>
  </w:num>
  <w:num w:numId="5" w16cid:durableId="1899900242">
    <w:abstractNumId w:val="7"/>
  </w:num>
  <w:num w:numId="6" w16cid:durableId="1104954899">
    <w:abstractNumId w:val="3"/>
  </w:num>
  <w:num w:numId="7" w16cid:durableId="2045399014">
    <w:abstractNumId w:val="2"/>
  </w:num>
  <w:num w:numId="8" w16cid:durableId="32536034">
    <w:abstractNumId w:val="1"/>
  </w:num>
  <w:num w:numId="9" w16cid:durableId="621496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57AF"/>
    <w:rsid w:val="00767EB6"/>
    <w:rsid w:val="00A61C1D"/>
    <w:rsid w:val="00AA1D8D"/>
    <w:rsid w:val="00B47730"/>
    <w:rsid w:val="00C52217"/>
    <w:rsid w:val="00CB0664"/>
    <w:rsid w:val="00CB2D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6E3291"/>
  <w14:defaultImageDpi w14:val="300"/>
  <w15:docId w15:val="{DF0DB5F0-EFF0-4035-9F45-946474A36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Potturi Lahari</cp:lastModifiedBy>
  <cp:revision>2</cp:revision>
  <dcterms:created xsi:type="dcterms:W3CDTF">2026-05-12T11:28:00Z</dcterms:created>
  <dcterms:modified xsi:type="dcterms:W3CDTF">2026-05-12T11:28:00Z</dcterms:modified>
  <cp:category/>
</cp:coreProperties>
</file>