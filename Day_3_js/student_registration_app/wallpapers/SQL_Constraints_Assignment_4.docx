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3CE25" w14:textId="77777777" w:rsidR="00EC2D0E" w:rsidRDefault="00000000">
      <w:pPr>
        <w:pStyle w:val="Title"/>
        <w:jc w:val="center"/>
      </w:pPr>
      <w:r>
        <w:t>SQL Assignment</w:t>
      </w:r>
    </w:p>
    <w:p w14:paraId="11E84B3E" w14:textId="77777777" w:rsidR="00EC2D0E" w:rsidRDefault="00000000">
      <w:pPr>
        <w:pStyle w:val="Heading1"/>
        <w:jc w:val="center"/>
      </w:pPr>
      <w:r>
        <w:t>Employee Attendance Management System</w:t>
      </w:r>
    </w:p>
    <w:p w14:paraId="179B4F49" w14:textId="77777777" w:rsidR="00EC2D0E" w:rsidRDefault="00000000">
      <w:r>
        <w:rPr>
          <w:b/>
        </w:rPr>
        <w:t>Problem Statement:</w:t>
      </w:r>
      <w:r>
        <w:rPr>
          <w:b/>
        </w:rPr>
        <w:br/>
      </w:r>
      <w:r>
        <w:t>You are working on a database system for a college to manage employee details and attendance records. The system should maintain employee information, attendance details, relationships between tables, and apply appropriate SQL constraints.</w:t>
      </w:r>
    </w:p>
    <w:p w14:paraId="3C3D5B1E" w14:textId="77777777" w:rsidR="00EC2D0E" w:rsidRDefault="00000000">
      <w:pPr>
        <w:pStyle w:val="Heading2"/>
      </w:pPr>
      <w:r>
        <w:t>PART A — Database Creation</w:t>
      </w:r>
    </w:p>
    <w:p w14:paraId="18DD5F33" w14:textId="77777777" w:rsidR="00EC2D0E" w:rsidRDefault="00000000">
      <w:r>
        <w:t>Create a database named college_db.</w:t>
      </w:r>
      <w:r>
        <w:br/>
        <w:t>After creating the database, select it for further operations.</w:t>
      </w:r>
    </w:p>
    <w:p w14:paraId="7F99DE12" w14:textId="77777777" w:rsidR="00EC2D0E" w:rsidRDefault="00000000">
      <w:pPr>
        <w:pStyle w:val="Heading2"/>
      </w:pPr>
      <w:r>
        <w:t>PART B — Employee Table Creation</w:t>
      </w:r>
    </w:p>
    <w:p w14:paraId="4CE961BB" w14:textId="77777777" w:rsidR="00EC2D0E" w:rsidRDefault="00000000">
      <w:r>
        <w:t>Create a table named employee with the following columns:</w:t>
      </w:r>
      <w:r>
        <w:br/>
        <w:t>- emp_id → Must uniquely identify each employee</w:t>
      </w:r>
      <w:r>
        <w:br/>
        <w:t>- name → Cannot be empty</w:t>
      </w:r>
      <w:r>
        <w:br/>
        <w:t>- email → No duplicate emails allowed</w:t>
      </w:r>
      <w:r>
        <w:br/>
        <w:t>- salary → Salary must be greater than 0</w:t>
      </w:r>
      <w:r>
        <w:br/>
        <w:t>- department → If no value is provided, store 'General' automatically</w:t>
      </w:r>
    </w:p>
    <w:p w14:paraId="30573341" w14:textId="77777777" w:rsidR="00EC2D0E" w:rsidRDefault="00000000">
      <w:pPr>
        <w:pStyle w:val="Heading2"/>
      </w:pPr>
      <w:r>
        <w:t>PART C — Attendance Table Creation</w:t>
      </w:r>
    </w:p>
    <w:p w14:paraId="1C5602CE" w14:textId="77777777" w:rsidR="00EC2D0E" w:rsidRDefault="00000000">
      <w:r>
        <w:t>Create another table named attendance_1 with the following columns:</w:t>
      </w:r>
      <w:r>
        <w:br/>
        <w:t>- attendance_id → Automatically generated starting from 100</w:t>
      </w:r>
      <w:r>
        <w:br/>
        <w:t>- emp_id → Must reference employee table</w:t>
      </w:r>
      <w:r>
        <w:br/>
        <w:t>- login → Cannot be NULL</w:t>
      </w:r>
      <w:r>
        <w:br/>
        <w:t>- logout → Cannot be NULL</w:t>
      </w:r>
      <w:r>
        <w:br/>
        <w:t>- working_hours → Must be greater than or equal to 0</w:t>
      </w:r>
      <w:r>
        <w:br/>
        <w:t>- created_at → Automatically store current timestamp</w:t>
      </w:r>
    </w:p>
    <w:p w14:paraId="2AB66989" w14:textId="77777777" w:rsidR="00EC2D0E" w:rsidRDefault="00000000">
      <w:pPr>
        <w:pStyle w:val="Heading2"/>
      </w:pPr>
      <w:r>
        <w:t>PART D — Additional Tasks</w:t>
      </w:r>
    </w:p>
    <w:p w14:paraId="32FB784C" w14:textId="07F323EC" w:rsidR="00EC2D0E" w:rsidRDefault="00000000">
      <w:pPr>
        <w:pStyle w:val="ListNumber"/>
      </w:pPr>
      <w:r>
        <w:t>Display the structure of both tables.</w:t>
      </w:r>
    </w:p>
    <w:p w14:paraId="7442D90B" w14:textId="27D33873" w:rsidR="00EC2D0E" w:rsidRDefault="00000000">
      <w:pPr>
        <w:pStyle w:val="ListNumber"/>
      </w:pPr>
      <w:r>
        <w:t>Insert a minimum of 5 records into the employee table.</w:t>
      </w:r>
    </w:p>
    <w:p w14:paraId="438D683E" w14:textId="7BC92188" w:rsidR="00EC2D0E" w:rsidRDefault="00000000">
      <w:pPr>
        <w:pStyle w:val="ListNumber"/>
      </w:pPr>
      <w:r>
        <w:t>Insert attendance records for employees.</w:t>
      </w:r>
    </w:p>
    <w:p w14:paraId="22E4E612" w14:textId="17C54C86" w:rsidR="00EC2D0E" w:rsidRDefault="00000000">
      <w:pPr>
        <w:pStyle w:val="ListNumber"/>
      </w:pPr>
      <w:r>
        <w:t>Try inserting separate records for the following cases and observe the errors generated:</w:t>
      </w:r>
      <w:r>
        <w:br/>
        <w:t>- Insert a record with a duplicate email</w:t>
      </w:r>
      <w:r>
        <w:br/>
        <w:t>- Insert a record with a negative salary</w:t>
      </w:r>
      <w:r>
        <w:br/>
        <w:t>- Insert a record with negative working hours</w:t>
      </w:r>
      <w:r>
        <w:br/>
      </w:r>
      <w:r>
        <w:br/>
        <w:t>Observation:</w:t>
      </w:r>
      <w:r>
        <w:br/>
        <w:t>Write the error generated for each case separately</w:t>
      </w:r>
      <w:r w:rsidR="000D02CD">
        <w:t xml:space="preserve"> in your own words</w:t>
      </w:r>
      <w:r>
        <w:t>.</w:t>
      </w:r>
    </w:p>
    <w:p w14:paraId="425B0852" w14:textId="2DFCAECB" w:rsidR="00EC2D0E" w:rsidRDefault="00000000">
      <w:pPr>
        <w:pStyle w:val="ListNumber"/>
      </w:pPr>
      <w:r>
        <w:lastRenderedPageBreak/>
        <w:t>Insert an employee record without providing a value for the department column. Observe what value gets stored automatically.</w:t>
      </w:r>
    </w:p>
    <w:p w14:paraId="395B0C14" w14:textId="242DAD93" w:rsidR="00EC2D0E" w:rsidRDefault="00000000">
      <w:pPr>
        <w:pStyle w:val="ListNumber"/>
      </w:pPr>
      <w:r>
        <w:t>Try inserting a new attendance record using an employee ID that does not exist in the employee table. Observe the result and explain the reason using SQL comments.</w:t>
      </w:r>
    </w:p>
    <w:p w14:paraId="74EB3062" w14:textId="5DA1F18F" w:rsidR="00EC2D0E" w:rsidRDefault="00000000">
      <w:pPr>
        <w:pStyle w:val="ListNumber"/>
      </w:pPr>
      <w:r>
        <w:t>Try deleting an employee record whose employee ID is already present in the attendance_1 table. Observe the result and explain the reason using SQL comments.</w:t>
      </w:r>
    </w:p>
    <w:p w14:paraId="7DAC06A0" w14:textId="021CA5A9" w:rsidR="00EC2D0E" w:rsidRDefault="00000000">
      <w:pPr>
        <w:pStyle w:val="ListNumber"/>
      </w:pPr>
      <w:r>
        <w:t>Add ON DELETE CASCADE to the emp_id foreign key. Then try deleting an employee record whose attendance exists. Observe the changes and explain the behavior using SQL comments.</w:t>
      </w:r>
    </w:p>
    <w:p w14:paraId="4B871F09" w14:textId="5F37FE34" w:rsidR="00EC2D0E" w:rsidRDefault="00000000">
      <w:pPr>
        <w:pStyle w:val="ListNumber"/>
      </w:pPr>
      <w:r>
        <w:t>Try updating emp_id in the employee table when it is already referenced in attendance_1. Observe the result and explain using SQL comments.</w:t>
      </w:r>
    </w:p>
    <w:p w14:paraId="19BE804D" w14:textId="7370D52C" w:rsidR="00EC2D0E" w:rsidRDefault="00000000">
      <w:pPr>
        <w:pStyle w:val="ListNumber"/>
      </w:pPr>
      <w:r>
        <w:t>Then add ON UPDATE CASCADE, update the emp_id again, and observe the changes in both tables</w:t>
      </w:r>
      <w:r w:rsidR="000D02CD">
        <w:t xml:space="preserve"> explain using SQL comments</w:t>
      </w:r>
      <w:r>
        <w:t>.</w:t>
      </w:r>
    </w:p>
    <w:p w14:paraId="3C4CD042" w14:textId="7141BA81" w:rsidR="00EC2D0E" w:rsidRDefault="00000000">
      <w:r>
        <w:rPr>
          <w:b/>
        </w:rPr>
        <w:br/>
      </w:r>
    </w:p>
    <w:sectPr w:rsidR="00EC2D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B925A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155947">
    <w:abstractNumId w:val="8"/>
  </w:num>
  <w:num w:numId="2" w16cid:durableId="2041006654">
    <w:abstractNumId w:val="6"/>
  </w:num>
  <w:num w:numId="3" w16cid:durableId="535167329">
    <w:abstractNumId w:val="5"/>
  </w:num>
  <w:num w:numId="4" w16cid:durableId="989291203">
    <w:abstractNumId w:val="4"/>
  </w:num>
  <w:num w:numId="5" w16cid:durableId="2083142787">
    <w:abstractNumId w:val="7"/>
  </w:num>
  <w:num w:numId="6" w16cid:durableId="116916795">
    <w:abstractNumId w:val="3"/>
  </w:num>
  <w:num w:numId="7" w16cid:durableId="1352343709">
    <w:abstractNumId w:val="2"/>
  </w:num>
  <w:num w:numId="8" w16cid:durableId="400908034">
    <w:abstractNumId w:val="1"/>
  </w:num>
  <w:num w:numId="9" w16cid:durableId="819273199">
    <w:abstractNumId w:val="0"/>
  </w:num>
  <w:num w:numId="10" w16cid:durableId="1706322794">
    <w:abstractNumId w:val="7"/>
  </w:num>
  <w:num w:numId="11" w16cid:durableId="66420317">
    <w:abstractNumId w:val="7"/>
  </w:num>
  <w:num w:numId="12" w16cid:durableId="283736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2CD"/>
    <w:rsid w:val="0015074B"/>
    <w:rsid w:val="0029639D"/>
    <w:rsid w:val="002F3C9F"/>
    <w:rsid w:val="00326F90"/>
    <w:rsid w:val="005D6088"/>
    <w:rsid w:val="008C3974"/>
    <w:rsid w:val="00AA1D8D"/>
    <w:rsid w:val="00B47730"/>
    <w:rsid w:val="00CB0664"/>
    <w:rsid w:val="00D3666C"/>
    <w:rsid w:val="00DC37E2"/>
    <w:rsid w:val="00EC2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A69BE"/>
  <w14:defaultImageDpi w14:val="300"/>
  <w15:docId w15:val="{284A6588-7C90-458F-B89B-C5AEB83F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Potturi Lahari</cp:lastModifiedBy>
  <cp:revision>4</cp:revision>
  <dcterms:created xsi:type="dcterms:W3CDTF">2026-05-07T10:31:00Z</dcterms:created>
  <dcterms:modified xsi:type="dcterms:W3CDTF">2026-05-07T10:48:00Z</dcterms:modified>
  <cp:category/>
</cp:coreProperties>
</file>