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18DEE" w14:textId="77777777" w:rsidR="001424D8" w:rsidRDefault="00000000">
      <w:pPr>
        <w:pStyle w:val="Heading1"/>
        <w:jc w:val="center"/>
      </w:pPr>
      <w:r>
        <w:t>MySQL Assignment: Table Copying and Cloning Concepts</w:t>
      </w:r>
    </w:p>
    <w:p w14:paraId="12BED31B" w14:textId="77777777" w:rsidR="001424D8" w:rsidRDefault="00000000">
      <w:pPr>
        <w:jc w:val="center"/>
      </w:pPr>
      <w:r>
        <w:t>Domain: Student Management System</w:t>
      </w:r>
    </w:p>
    <w:p w14:paraId="3DB57F03" w14:textId="77777777" w:rsidR="001424D8" w:rsidRDefault="00000000">
      <w:pPr>
        <w:pStyle w:val="Heading2"/>
      </w:pPr>
      <w:r>
        <w:t>Create Students Table</w:t>
      </w:r>
    </w:p>
    <w:p w14:paraId="76D66583" w14:textId="43FF3201" w:rsidR="001424D8" w:rsidRDefault="00000000">
      <w:r>
        <w:rPr>
          <w:b/>
        </w:rPr>
        <w:t>Requirements:</w:t>
      </w:r>
    </w:p>
    <w:p w14:paraId="1A01411D" w14:textId="77777777" w:rsidR="001424D8" w:rsidRDefault="00000000">
      <w:pPr>
        <w:pStyle w:val="ListBullet"/>
      </w:pPr>
      <w:r>
        <w:t>Create a table named students with the following columns and constraints:</w:t>
      </w:r>
    </w:p>
    <w:p w14:paraId="3D2BA604" w14:textId="77777777" w:rsidR="001424D8" w:rsidRDefault="00000000">
      <w:pPr>
        <w:pStyle w:val="ListBullet"/>
      </w:pPr>
      <w:r>
        <w:t>student_id → PRIMARY KEY</w:t>
      </w:r>
    </w:p>
    <w:p w14:paraId="4E8CAEEF" w14:textId="77777777" w:rsidR="001424D8" w:rsidRDefault="00000000">
      <w:pPr>
        <w:pStyle w:val="ListBullet"/>
      </w:pPr>
      <w:r>
        <w:t>student_name → NOT NULL</w:t>
      </w:r>
    </w:p>
    <w:p w14:paraId="061FEB9B" w14:textId="77777777" w:rsidR="001424D8" w:rsidRDefault="00000000">
      <w:pPr>
        <w:pStyle w:val="ListBullet"/>
      </w:pPr>
      <w:r>
        <w:t>email → UNIQUE</w:t>
      </w:r>
    </w:p>
    <w:p w14:paraId="119E588D" w14:textId="77777777" w:rsidR="001424D8" w:rsidRDefault="00000000">
      <w:pPr>
        <w:pStyle w:val="ListBullet"/>
      </w:pPr>
      <w:r>
        <w:t>age → CHECK (age &gt;= 18)</w:t>
      </w:r>
    </w:p>
    <w:p w14:paraId="02B7D864" w14:textId="77777777" w:rsidR="001424D8" w:rsidRDefault="00000000">
      <w:pPr>
        <w:pStyle w:val="ListBullet"/>
      </w:pPr>
      <w:r>
        <w:t>gender → NOT NULL</w:t>
      </w:r>
    </w:p>
    <w:p w14:paraId="61F52C86" w14:textId="77777777" w:rsidR="001424D8" w:rsidRDefault="00000000">
      <w:pPr>
        <w:pStyle w:val="ListBullet"/>
      </w:pPr>
      <w:r>
        <w:t>course → DEFAULT 'BCA'</w:t>
      </w:r>
    </w:p>
    <w:p w14:paraId="15B9F35E" w14:textId="77777777" w:rsidR="001424D8" w:rsidRDefault="00000000">
      <w:pPr>
        <w:pStyle w:val="ListBullet"/>
      </w:pPr>
      <w:r>
        <w:t>city → NOT NULL</w:t>
      </w:r>
    </w:p>
    <w:p w14:paraId="19BA09BC" w14:textId="77777777" w:rsidR="001424D8" w:rsidRDefault="00000000">
      <w:pPr>
        <w:pStyle w:val="ListBullet"/>
      </w:pPr>
      <w:r>
        <w:t>phone_number → UNIQUE</w:t>
      </w:r>
    </w:p>
    <w:p w14:paraId="111427B3" w14:textId="77777777" w:rsidR="001424D8" w:rsidRDefault="00000000">
      <w:pPr>
        <w:pStyle w:val="ListBullet"/>
      </w:pPr>
      <w:r>
        <w:t>admission_date → DEFAULT CURRENT_DATE</w:t>
      </w:r>
    </w:p>
    <w:p w14:paraId="4D43AC8F" w14:textId="77777777" w:rsidR="001424D8" w:rsidRDefault="00000000">
      <w:pPr>
        <w:pStyle w:val="ListBullet"/>
      </w:pPr>
      <w:r>
        <w:t>marks → NOT NULL CHECK (marks &gt;= 0 AND marks &lt;= 100)</w:t>
      </w:r>
    </w:p>
    <w:p w14:paraId="383FBC12" w14:textId="77777777" w:rsidR="001424D8" w:rsidRDefault="00000000">
      <w:pPr>
        <w:pStyle w:val="ListBullet"/>
      </w:pPr>
      <w:r>
        <w:t>grade → DEFAULT 'C'</w:t>
      </w:r>
    </w:p>
    <w:p w14:paraId="001EDB61" w14:textId="77777777" w:rsidR="001424D8" w:rsidRDefault="00000000">
      <w:pPr>
        <w:pStyle w:val="ListBullet"/>
      </w:pPr>
      <w:r>
        <w:t>Insert a minimum of 10 records into the table.</w:t>
      </w:r>
    </w:p>
    <w:p w14:paraId="3AD2CDBD" w14:textId="77777777" w:rsidR="001424D8" w:rsidRDefault="00000000">
      <w:pPr>
        <w:pStyle w:val="Heading2"/>
      </w:pPr>
      <w:r>
        <w:t>Level-1 : Easy</w:t>
      </w:r>
    </w:p>
    <w:p w14:paraId="442B99A9" w14:textId="0A855EC9" w:rsidR="001424D8" w:rsidRDefault="00000000">
      <w:pPr>
        <w:pStyle w:val="ListNumber"/>
      </w:pPr>
      <w:r>
        <w:t>Create a new table named students_copy with the same structure as the students table without copying any data.</w:t>
      </w:r>
    </w:p>
    <w:p w14:paraId="57B2D3FE" w14:textId="2DE13A64" w:rsidR="001424D8" w:rsidRDefault="00000000">
      <w:pPr>
        <w:pStyle w:val="ListNumber"/>
      </w:pPr>
      <w:r>
        <w:t>Modify the default value of the grade column from 'C' to 'B' in the students_copy table.</w:t>
      </w:r>
    </w:p>
    <w:p w14:paraId="027B8AD3" w14:textId="70E6F39C" w:rsidR="001424D8" w:rsidRDefault="00000000">
      <w:pPr>
        <w:pStyle w:val="ListNumber"/>
      </w:pPr>
      <w:r>
        <w:t xml:space="preserve">Create a new table named students_backup by copying both the structure and data from the </w:t>
      </w:r>
      <w:proofErr w:type="gramStart"/>
      <w:r>
        <w:t>students</w:t>
      </w:r>
      <w:proofErr w:type="gramEnd"/>
      <w:r>
        <w:t xml:space="preserve"> table.</w:t>
      </w:r>
    </w:p>
    <w:p w14:paraId="58896212" w14:textId="6AC688EE" w:rsidR="001424D8" w:rsidRDefault="00000000">
      <w:pPr>
        <w:pStyle w:val="ListNumber"/>
      </w:pPr>
      <w:r>
        <w:t>Create a table named student_details containing only the following columns</w:t>
      </w:r>
      <w:r w:rsidR="008F1D27">
        <w:t xml:space="preserve"> data</w:t>
      </w:r>
      <w:r>
        <w:t xml:space="preserve"> from the </w:t>
      </w:r>
      <w:proofErr w:type="gramStart"/>
      <w:r>
        <w:t>students</w:t>
      </w:r>
      <w:proofErr w:type="gramEnd"/>
      <w:r>
        <w:t xml:space="preserve"> table:</w:t>
      </w:r>
      <w:r>
        <w:br/>
        <w:t>• student_id</w:t>
      </w:r>
      <w:r>
        <w:br/>
        <w:t>• student_name</w:t>
      </w:r>
      <w:r>
        <w:br/>
        <w:t>• course</w:t>
      </w:r>
      <w:r>
        <w:br/>
        <w:t>• marks</w:t>
      </w:r>
    </w:p>
    <w:p w14:paraId="298426D5" w14:textId="7D74F8BC" w:rsidR="001424D8" w:rsidRDefault="00000000">
      <w:pPr>
        <w:pStyle w:val="ListNumber"/>
      </w:pPr>
      <w:r>
        <w:t xml:space="preserve"> Create a table named top_students containing students whose marks are greater than 80.</w:t>
      </w:r>
    </w:p>
    <w:p w14:paraId="4DD27F23" w14:textId="7240724A" w:rsidR="001424D8" w:rsidRDefault="00000000">
      <w:pPr>
        <w:pStyle w:val="ListNumber"/>
      </w:pPr>
      <w:r>
        <w:t xml:space="preserve"> Create a table named hyderabad_students with the same structure as the </w:t>
      </w:r>
      <w:proofErr w:type="gramStart"/>
      <w:r>
        <w:t>students</w:t>
      </w:r>
      <w:proofErr w:type="gramEnd"/>
      <w:r>
        <w:t xml:space="preserve"> table.</w:t>
      </w:r>
    </w:p>
    <w:p w14:paraId="1F643FAD" w14:textId="60226490" w:rsidR="001424D8" w:rsidRDefault="00000000">
      <w:pPr>
        <w:pStyle w:val="ListNumber"/>
      </w:pPr>
      <w:r>
        <w:t xml:space="preserve">Insert only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student_name</w:t>
      </w:r>
      <w:proofErr w:type="spellEnd"/>
      <w:r>
        <w:t xml:space="preserve">, gender, </w:t>
      </w:r>
      <w:r w:rsidR="006A6358">
        <w:t xml:space="preserve">marks </w:t>
      </w:r>
      <w:r>
        <w:t>and city of students belonging to Hyderabad into the hyderabad_students table.</w:t>
      </w:r>
    </w:p>
    <w:p w14:paraId="63EBA125" w14:textId="19935A08" w:rsidR="001424D8" w:rsidRDefault="00000000">
      <w:pPr>
        <w:pStyle w:val="ListNumber"/>
      </w:pPr>
      <w:r>
        <w:t xml:space="preserve"> Create a table named students_details </w:t>
      </w:r>
      <w:proofErr w:type="gramStart"/>
      <w:r>
        <w:t>containing  data</w:t>
      </w:r>
      <w:proofErr w:type="gramEnd"/>
      <w:r>
        <w:t xml:space="preserve"> copied from the students table</w:t>
      </w:r>
      <w:r w:rsidR="00676124">
        <w:t xml:space="preserve"> And observe the table structure </w:t>
      </w:r>
      <w:proofErr w:type="spellStart"/>
      <w:r w:rsidR="00676124">
        <w:t>detailely</w:t>
      </w:r>
      <w:proofErr w:type="spellEnd"/>
      <w:r>
        <w:t>.</w:t>
      </w:r>
    </w:p>
    <w:p w14:paraId="5D03BAED" w14:textId="0BE77C2F" w:rsidR="002744D2" w:rsidRDefault="002744D2">
      <w:pPr>
        <w:pStyle w:val="ListNumber"/>
      </w:pPr>
      <w:r>
        <w:lastRenderedPageBreak/>
        <w:t xml:space="preserve">Create a table </w:t>
      </w:r>
      <w:proofErr w:type="spellStart"/>
      <w:r>
        <w:t>students_structure</w:t>
      </w:r>
      <w:proofErr w:type="spellEnd"/>
      <w:r>
        <w:t xml:space="preserve"> where </w:t>
      </w:r>
      <w:r w:rsidR="00676124">
        <w:t xml:space="preserve">it contains </w:t>
      </w:r>
      <w:r>
        <w:t xml:space="preserve">the same structure as students table but need to insert different </w:t>
      </w:r>
      <w:proofErr w:type="gramStart"/>
      <w:r>
        <w:t>data .</w:t>
      </w:r>
      <w:proofErr w:type="gramEnd"/>
      <w:r>
        <w:t>(after creating structure insert 3 records to the table)</w:t>
      </w:r>
    </w:p>
    <w:p w14:paraId="6191E55A" w14:textId="77777777" w:rsidR="001424D8" w:rsidRDefault="00000000">
      <w:pPr>
        <w:pStyle w:val="Heading2"/>
      </w:pPr>
      <w:r>
        <w:t>Level-</w:t>
      </w:r>
      <w:proofErr w:type="gramStart"/>
      <w:r>
        <w:t>2 :</w:t>
      </w:r>
      <w:proofErr w:type="gramEnd"/>
      <w:r>
        <w:t xml:space="preserve"> Medium</w:t>
      </w:r>
    </w:p>
    <w:p w14:paraId="35189087" w14:textId="7F00C048" w:rsidR="001424D8" w:rsidRDefault="00000000">
      <w:pPr>
        <w:pStyle w:val="ListNumber"/>
      </w:pPr>
      <w:r>
        <w:t>Remove the UNIQUE constraint from the phone_number column in the students_backup table.</w:t>
      </w:r>
    </w:p>
    <w:p w14:paraId="0A6D54ED" w14:textId="1B521592" w:rsidR="001424D8" w:rsidRDefault="00000000">
      <w:pPr>
        <w:pStyle w:val="ListNumber"/>
      </w:pPr>
      <w:r>
        <w:t xml:space="preserve"> Display the highest marks scored in each course from the </w:t>
      </w:r>
      <w:proofErr w:type="gramStart"/>
      <w:r>
        <w:t>students</w:t>
      </w:r>
      <w:proofErr w:type="gramEnd"/>
      <w:r>
        <w:t xml:space="preserve"> table.</w:t>
      </w:r>
    </w:p>
    <w:p w14:paraId="1F5FBF52" w14:textId="08E5C8F1" w:rsidR="001424D8" w:rsidRDefault="00000000">
      <w:pPr>
        <w:pStyle w:val="ListNumber"/>
      </w:pPr>
      <w:r>
        <w:t xml:space="preserve"> Find the courses that have total number of students between 4 and 6 from the students_backup table.</w:t>
      </w:r>
    </w:p>
    <w:p w14:paraId="373B819C" w14:textId="54D68743" w:rsidR="001424D8" w:rsidRDefault="00000000">
      <w:pPr>
        <w:pStyle w:val="ListNumber"/>
      </w:pPr>
      <w:r>
        <w:t xml:space="preserve"> Find the courses whose average marks are greater than 70 from the </w:t>
      </w:r>
      <w:proofErr w:type="gramStart"/>
      <w:r>
        <w:t>students</w:t>
      </w:r>
      <w:proofErr w:type="gramEnd"/>
      <w:r>
        <w:t xml:space="preserve"> table.</w:t>
      </w:r>
    </w:p>
    <w:p w14:paraId="00E808D4" w14:textId="77777777" w:rsidR="001424D8" w:rsidRDefault="00000000">
      <w:pPr>
        <w:pStyle w:val="Heading2"/>
      </w:pPr>
      <w:r>
        <w:t>Level-3 : Hard</w:t>
      </w:r>
    </w:p>
    <w:p w14:paraId="60A7679C" w14:textId="25C48A1D" w:rsidR="001424D8" w:rsidRDefault="00000000">
      <w:pPr>
        <w:pStyle w:val="ListNumber"/>
      </w:pPr>
      <w:r>
        <w:t xml:space="preserve"> Find students whose phone numbers contain the digit 9 more than two times from the </w:t>
      </w:r>
      <w:proofErr w:type="gramStart"/>
      <w:r>
        <w:t>students</w:t>
      </w:r>
      <w:proofErr w:type="gramEnd"/>
      <w:r>
        <w:t xml:space="preserve"> table.</w:t>
      </w:r>
    </w:p>
    <w:p w14:paraId="113EA72A" w14:textId="4DE6C5F2" w:rsidR="001424D8" w:rsidRDefault="00000000">
      <w:pPr>
        <w:pStyle w:val="ListNumber"/>
      </w:pPr>
      <w:r>
        <w:t xml:space="preserve"> Find the courses where the difference between the highest marks and lowest marks is greater than 30.</w:t>
      </w:r>
    </w:p>
    <w:p w14:paraId="27B81D8A" w14:textId="01BBA907" w:rsidR="001424D8" w:rsidRDefault="00000000">
      <w:pPr>
        <w:pStyle w:val="ListNumber"/>
      </w:pPr>
      <w:r>
        <w:t>Find the cities where more than 2 students belong to the same city and the total marks of students from that city are greater than 150.</w:t>
      </w:r>
    </w:p>
    <w:p w14:paraId="786F8513" w14:textId="494017AE" w:rsidR="00B25100" w:rsidRDefault="00B25100" w:rsidP="00B25100">
      <w:pPr>
        <w:pStyle w:val="ListNumber"/>
        <w:numPr>
          <w:ilvl w:val="0"/>
          <w:numId w:val="0"/>
        </w:numPr>
      </w:pPr>
    </w:p>
    <w:p w14:paraId="5A47B709" w14:textId="5A0F9D24" w:rsidR="001424D8" w:rsidRDefault="001424D8" w:rsidP="008F1D27">
      <w:pPr>
        <w:pStyle w:val="ListBullet"/>
        <w:numPr>
          <w:ilvl w:val="0"/>
          <w:numId w:val="0"/>
        </w:numPr>
      </w:pPr>
    </w:p>
    <w:sectPr w:rsidR="001424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F4850C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14E1C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5209452">
    <w:abstractNumId w:val="8"/>
  </w:num>
  <w:num w:numId="2" w16cid:durableId="1530410265">
    <w:abstractNumId w:val="6"/>
  </w:num>
  <w:num w:numId="3" w16cid:durableId="1361007315">
    <w:abstractNumId w:val="5"/>
  </w:num>
  <w:num w:numId="4" w16cid:durableId="1071073615">
    <w:abstractNumId w:val="4"/>
  </w:num>
  <w:num w:numId="5" w16cid:durableId="94634371">
    <w:abstractNumId w:val="7"/>
  </w:num>
  <w:num w:numId="6" w16cid:durableId="1586303213">
    <w:abstractNumId w:val="3"/>
  </w:num>
  <w:num w:numId="7" w16cid:durableId="669452066">
    <w:abstractNumId w:val="2"/>
  </w:num>
  <w:num w:numId="8" w16cid:durableId="561716666">
    <w:abstractNumId w:val="1"/>
  </w:num>
  <w:num w:numId="9" w16cid:durableId="264508442">
    <w:abstractNumId w:val="0"/>
  </w:num>
  <w:num w:numId="10" w16cid:durableId="684945545">
    <w:abstractNumId w:val="7"/>
  </w:num>
  <w:num w:numId="11" w16cid:durableId="1084184315">
    <w:abstractNumId w:val="7"/>
  </w:num>
  <w:num w:numId="12" w16cid:durableId="8795105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24D8"/>
    <w:rsid w:val="0015074B"/>
    <w:rsid w:val="0023424C"/>
    <w:rsid w:val="002744D2"/>
    <w:rsid w:val="0029639D"/>
    <w:rsid w:val="00326F90"/>
    <w:rsid w:val="00676124"/>
    <w:rsid w:val="006A6358"/>
    <w:rsid w:val="0084266C"/>
    <w:rsid w:val="008F1D27"/>
    <w:rsid w:val="00920598"/>
    <w:rsid w:val="00A82334"/>
    <w:rsid w:val="00A84B43"/>
    <w:rsid w:val="00AA1D8D"/>
    <w:rsid w:val="00AF0C37"/>
    <w:rsid w:val="00B25100"/>
    <w:rsid w:val="00B47730"/>
    <w:rsid w:val="00CB0664"/>
    <w:rsid w:val="00E641AF"/>
    <w:rsid w:val="00EA7E10"/>
    <w:rsid w:val="00EE60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CB1200"/>
  <w14:defaultImageDpi w14:val="300"/>
  <w15:docId w15:val="{3C90EB66-5029-40F3-B93F-71DF15F4D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Potturi Lahari</cp:lastModifiedBy>
  <cp:revision>2</cp:revision>
  <dcterms:created xsi:type="dcterms:W3CDTF">2026-05-13T09:47:00Z</dcterms:created>
  <dcterms:modified xsi:type="dcterms:W3CDTF">2026-05-13T09:47:00Z</dcterms:modified>
  <cp:category/>
</cp:coreProperties>
</file>