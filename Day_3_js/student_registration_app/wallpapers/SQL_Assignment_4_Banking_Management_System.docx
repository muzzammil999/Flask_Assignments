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5DFF3" w14:textId="77777777" w:rsidR="00C377E3" w:rsidRDefault="00000000">
      <w:pPr>
        <w:pStyle w:val="Heading1"/>
        <w:jc w:val="center"/>
      </w:pPr>
      <w:r>
        <w:t>SQL Assignment – Banking Management System</w:t>
      </w:r>
    </w:p>
    <w:p w14:paraId="5D4D1EBB" w14:textId="77777777" w:rsidR="00C377E3" w:rsidRDefault="00000000">
      <w:pPr>
        <w:pStyle w:val="Heading2"/>
      </w:pPr>
      <w:r>
        <w:t>Problem Statement</w:t>
      </w:r>
    </w:p>
    <w:p w14:paraId="72A0C146" w14:textId="4C6AF6EE" w:rsidR="00C377E3" w:rsidRDefault="00000000">
      <w:r>
        <w:t>You are working on a database system for a banking organization to manage customer details, account information, balances, and banking operations. The system should maintain customer records with proper SQL constraints, ENUM values, sorting, filtering, updating, deleting. Use SQL queries to perform all the following tasks.</w:t>
      </w:r>
    </w:p>
    <w:p w14:paraId="1C23965D" w14:textId="77777777" w:rsidR="00C377E3" w:rsidRDefault="00000000">
      <w:pPr>
        <w:pStyle w:val="Heading2"/>
      </w:pPr>
      <w:r>
        <w:t>PART A — Database Creation</w:t>
      </w:r>
    </w:p>
    <w:p w14:paraId="1C4C320C" w14:textId="77777777" w:rsidR="00C377E3" w:rsidRDefault="00000000">
      <w:r>
        <w:t>1. Create a database named banking_db.</w:t>
      </w:r>
    </w:p>
    <w:p w14:paraId="3228BC0B" w14:textId="4189C18E" w:rsidR="00C377E3" w:rsidRDefault="00000000">
      <w:r>
        <w:t>2. After creating the database, select it for further operations.</w:t>
      </w:r>
    </w:p>
    <w:p w14:paraId="5FC2C8FC" w14:textId="77777777" w:rsidR="00C377E3" w:rsidRDefault="00000000">
      <w:pPr>
        <w:pStyle w:val="Heading2"/>
      </w:pPr>
      <w:r>
        <w:t>PART B — Customer Table Creation</w:t>
      </w:r>
    </w:p>
    <w:p w14:paraId="4EA56754" w14:textId="77777777" w:rsidR="00C377E3" w:rsidRDefault="00000000">
      <w:r>
        <w:t>Create a table named customers with the following columns and constraints:</w:t>
      </w:r>
    </w:p>
    <w:p w14:paraId="3A79DE0D" w14:textId="77777777" w:rsidR="00C377E3" w:rsidRDefault="00000000">
      <w:r>
        <w:t>customer_id → Must uniquely identify each customer</w:t>
      </w:r>
    </w:p>
    <w:p w14:paraId="70487F12" w14:textId="77777777" w:rsidR="00C377E3" w:rsidRDefault="00000000">
      <w:r>
        <w:t>customer_name → Cannot be empty</w:t>
      </w:r>
    </w:p>
    <w:p w14:paraId="283FDA64" w14:textId="77777777" w:rsidR="00C377E3" w:rsidRDefault="00000000">
      <w:r>
        <w:t>age → Must be greater than or equal to 18</w:t>
      </w:r>
    </w:p>
    <w:p w14:paraId="34A9E3C1" w14:textId="77777777" w:rsidR="00C377E3" w:rsidRDefault="00000000">
      <w:r>
        <w:t>gender → Should allow only: male, female, other</w:t>
      </w:r>
    </w:p>
    <w:p w14:paraId="74932A24" w14:textId="77777777" w:rsidR="00C377E3" w:rsidRDefault="00000000">
      <w:r>
        <w:t>account_type → Must use ENUM with predefined values: Savings, Current, Salary, Fixed Deposit</w:t>
      </w:r>
    </w:p>
    <w:p w14:paraId="4CC4AEC6" w14:textId="77777777" w:rsidR="00C377E3" w:rsidRDefault="00000000">
      <w:r>
        <w:t>email → No duplicate emails allowed</w:t>
      </w:r>
    </w:p>
    <w:p w14:paraId="3071B9F9" w14:textId="77777777" w:rsidR="00C377E3" w:rsidRDefault="00000000">
      <w:r>
        <w:t>balance → Balance must be greater than or equal to 0</w:t>
      </w:r>
    </w:p>
    <w:p w14:paraId="15F84958" w14:textId="77777777" w:rsidR="00C377E3" w:rsidRDefault="00000000">
      <w:r>
        <w:t>city → If no value is provided, automatically store 'Hyderabad'</w:t>
      </w:r>
    </w:p>
    <w:p w14:paraId="71227E2C" w14:textId="77777777" w:rsidR="00C377E3" w:rsidRDefault="00000000">
      <w:r>
        <w:t>mobile_number → Must be unique and contain exactly 10 digits</w:t>
      </w:r>
    </w:p>
    <w:p w14:paraId="534F4995" w14:textId="5D56FB33" w:rsidR="00C377E3" w:rsidRDefault="00000000">
      <w:r>
        <w:t xml:space="preserve">created_at → Automatically store current </w:t>
      </w:r>
      <w:r w:rsidR="00D22C73">
        <w:t>timestamp</w:t>
      </w:r>
    </w:p>
    <w:p w14:paraId="23C6ACAD" w14:textId="77777777" w:rsidR="00C377E3" w:rsidRDefault="00000000">
      <w:pPr>
        <w:pStyle w:val="Heading2"/>
      </w:pPr>
      <w:r>
        <w:t>PART C — Tasks</w:t>
      </w:r>
    </w:p>
    <w:p w14:paraId="17DB30A2" w14:textId="77777777" w:rsidR="00C377E3" w:rsidRDefault="00000000">
      <w:r>
        <w:t>1. Display the structure of the customers table.</w:t>
      </w:r>
    </w:p>
    <w:p w14:paraId="4EE56AC7" w14:textId="77777777" w:rsidR="00C377E3" w:rsidRDefault="00000000">
      <w:r>
        <w:t>2. Insert a minimum of 5 records into the customers table.</w:t>
      </w:r>
    </w:p>
    <w:p w14:paraId="523E2969" w14:textId="77777777" w:rsidR="00C377E3" w:rsidRDefault="00000000">
      <w:pPr>
        <w:pStyle w:val="Heading2"/>
      </w:pPr>
      <w:r>
        <w:lastRenderedPageBreak/>
        <w:t>PART D — Query Practice</w:t>
      </w:r>
    </w:p>
    <w:p w14:paraId="35C7882C" w14:textId="77777777" w:rsidR="00C377E3" w:rsidRDefault="00000000">
      <w:r>
        <w:t>3. Display all customers sorted by customer_name in ascending order and balance in descending order.</w:t>
      </w:r>
    </w:p>
    <w:p w14:paraId="42BFD075" w14:textId="77777777" w:rsidR="00C377E3" w:rsidRDefault="00000000">
      <w:r>
        <w:t>4. Display top 5 customers with highest balance.</w:t>
      </w:r>
    </w:p>
    <w:p w14:paraId="53ACF57D" w14:textId="77777777" w:rsidR="00C377E3" w:rsidRDefault="00000000">
      <w:r>
        <w:t>5. Display third youngest customer.</w:t>
      </w:r>
    </w:p>
    <w:p w14:paraId="2D52A636" w14:textId="77777777" w:rsidR="00C377E3" w:rsidRDefault="00000000">
      <w:r>
        <w:t>6. Display customers from Hyderabad, Chennai, and Mumbai.</w:t>
      </w:r>
    </w:p>
    <w:p w14:paraId="56BF2B60" w14:textId="77777777" w:rsidR="00C377E3" w:rsidRDefault="00000000">
      <w:r>
        <w:t>7. Display customers whose balance is between 30000 and 100000 and account_type is Savings.</w:t>
      </w:r>
    </w:p>
    <w:p w14:paraId="7EEFDFD5" w14:textId="77777777" w:rsidR="00C377E3" w:rsidRDefault="00000000">
      <w:r>
        <w:t>8. Find customers whose names start with 'A' and have at least 3 characters.</w:t>
      </w:r>
    </w:p>
    <w:p w14:paraId="536AE60A" w14:textId="77777777" w:rsidR="00C377E3" w:rsidRDefault="00000000">
      <w:r>
        <w:t>9. Display customers from Chennai whose balance is not greater than 20000.</w:t>
      </w:r>
    </w:p>
    <w:p w14:paraId="4707EA9E" w14:textId="77777777" w:rsidR="00C377E3" w:rsidRDefault="00000000">
      <w:r>
        <w:t>10. Display customers from Hyderabad OR Chennai whose balance is greater than 50000 AND age is less than 30.</w:t>
      </w:r>
    </w:p>
    <w:p w14:paraId="15C09933" w14:textId="77777777" w:rsidR="00C377E3" w:rsidRDefault="00000000">
      <w:r>
        <w:t>11. Add 2000 bonus amount to all Savings account customers.</w:t>
      </w:r>
    </w:p>
    <w:p w14:paraId="18C1FF4A" w14:textId="77777777" w:rsidR="00C377E3" w:rsidRDefault="00000000">
      <w:r>
        <w:t>12. Increase balance by 10% for customers whose balance is above 50000.</w:t>
      </w:r>
    </w:p>
    <w:p w14:paraId="656B717A" w14:textId="77777777" w:rsidR="00C377E3" w:rsidRDefault="00000000">
      <w:r>
        <w:t>13. Update the account_type of the top 2 highest balance customers to 'Elite'.</w:t>
      </w:r>
    </w:p>
    <w:p w14:paraId="65ED4CFB" w14:textId="77777777" w:rsidR="00C377E3" w:rsidRDefault="00000000">
      <w:r>
        <w:t>14. Delete customers from Hyderabad OR Chennai whose balance is below 20000.</w:t>
      </w:r>
    </w:p>
    <w:p w14:paraId="5BAF1618" w14:textId="77777777" w:rsidR="00C377E3" w:rsidRDefault="00000000">
      <w:r>
        <w:t>15. Delete customers whose names have less than 6 characters.</w:t>
      </w:r>
    </w:p>
    <w:p w14:paraId="66EF798C" w14:textId="77777777" w:rsidR="00C377E3" w:rsidRDefault="00000000">
      <w:r>
        <w:t>16. Delete customers whose balance after subtracting 10000 becomes less than 20000.</w:t>
      </w:r>
    </w:p>
    <w:p w14:paraId="0C16E01B" w14:textId="77777777" w:rsidR="00C377E3" w:rsidRDefault="00000000">
      <w:r>
        <w:t>17. Delete customers whose balance after adding 15% interest becomes greater than 200000.</w:t>
      </w:r>
    </w:p>
    <w:p w14:paraId="64A02307" w14:textId="77777777" w:rsidR="00C377E3" w:rsidRDefault="00000000">
      <w:r>
        <w:t>18. Modify the account_type ENUM column by replacing the existing enum value 'Fixed Deposit' with 'Loan'.</w:t>
      </w:r>
    </w:p>
    <w:p w14:paraId="6E6CBEB9" w14:textId="77777777" w:rsidR="00C377E3" w:rsidRDefault="00000000">
      <w:r>
        <w:t>19. Remove the value 'Salary' from the account_type ENUM column.</w:t>
      </w:r>
    </w:p>
    <w:p w14:paraId="7B32670C" w14:textId="77777777" w:rsidR="006E15B4" w:rsidRDefault="006E15B4">
      <w:r>
        <w:t>20.</w:t>
      </w:r>
      <w:r w:rsidRPr="006E15B4">
        <w:t>Show the records of customers whose customer_id is odd and should not be NULL</w:t>
      </w:r>
    </w:p>
    <w:p w14:paraId="6C9BF34B" w14:textId="1F6D3C20" w:rsidR="006E15B4" w:rsidRPr="006E15B4" w:rsidRDefault="006E15B4">
      <w:pPr>
        <w:rPr>
          <w:rFonts w:asciiTheme="majorHAnsi" w:hAnsiTheme="majorHAnsi" w:cstheme="majorHAnsi"/>
          <w:b/>
          <w:bCs/>
          <w:color w:val="548DD4" w:themeColor="text2" w:themeTint="99"/>
          <w:sz w:val="26"/>
          <w:szCs w:val="26"/>
        </w:rPr>
      </w:pPr>
      <w:r w:rsidRPr="006E15B4">
        <w:rPr>
          <w:rFonts w:asciiTheme="majorHAnsi" w:hAnsiTheme="majorHAnsi" w:cstheme="majorHAnsi"/>
          <w:b/>
          <w:bCs/>
          <w:color w:val="548DD4" w:themeColor="text2" w:themeTint="99"/>
          <w:sz w:val="26"/>
          <w:szCs w:val="26"/>
        </w:rPr>
        <w:t>PART E - Self Learning Task</w:t>
      </w:r>
    </w:p>
    <w:p w14:paraId="5CDDB0B9" w14:textId="6345C20F" w:rsidR="00C377E3" w:rsidRDefault="00000000">
      <w:r>
        <w:t>2</w:t>
      </w:r>
      <w:r w:rsidR="006E15B4">
        <w:t>1</w:t>
      </w:r>
      <w:r>
        <w:t>. Write the correct SQL execution order of the clauses used in a SELECT query.</w:t>
      </w:r>
    </w:p>
    <w:sectPr w:rsidR="00C377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940084">
    <w:abstractNumId w:val="8"/>
  </w:num>
  <w:num w:numId="2" w16cid:durableId="910315134">
    <w:abstractNumId w:val="6"/>
  </w:num>
  <w:num w:numId="3" w16cid:durableId="1980186329">
    <w:abstractNumId w:val="5"/>
  </w:num>
  <w:num w:numId="4" w16cid:durableId="42682531">
    <w:abstractNumId w:val="4"/>
  </w:num>
  <w:num w:numId="5" w16cid:durableId="1812289700">
    <w:abstractNumId w:val="7"/>
  </w:num>
  <w:num w:numId="6" w16cid:durableId="2147118139">
    <w:abstractNumId w:val="3"/>
  </w:num>
  <w:num w:numId="7" w16cid:durableId="518129547">
    <w:abstractNumId w:val="2"/>
  </w:num>
  <w:num w:numId="8" w16cid:durableId="1545679226">
    <w:abstractNumId w:val="1"/>
  </w:num>
  <w:num w:numId="9" w16cid:durableId="191982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0109"/>
    <w:rsid w:val="003E6D41"/>
    <w:rsid w:val="006E15B4"/>
    <w:rsid w:val="008C31A6"/>
    <w:rsid w:val="00AA1D8D"/>
    <w:rsid w:val="00AE7304"/>
    <w:rsid w:val="00B47730"/>
    <w:rsid w:val="00C377E3"/>
    <w:rsid w:val="00CB0664"/>
    <w:rsid w:val="00D22C73"/>
    <w:rsid w:val="00FC693F"/>
    <w:rsid w:val="00FE22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EE8F1"/>
  <w14:defaultImageDpi w14:val="300"/>
  <w15:docId w15:val="{301BF129-0064-4AE9-AAE4-F03DB1916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Potturi Lahari</cp:lastModifiedBy>
  <cp:revision>5</cp:revision>
  <dcterms:created xsi:type="dcterms:W3CDTF">2026-05-09T08:48:00Z</dcterms:created>
  <dcterms:modified xsi:type="dcterms:W3CDTF">2026-05-09T10:09:00Z</dcterms:modified>
  <cp:category/>
</cp:coreProperties>
</file>